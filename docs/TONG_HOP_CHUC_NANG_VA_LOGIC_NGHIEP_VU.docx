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679E" w:rsidRPr="00304137" w:rsidRDefault="00000000" w:rsidP="00304137">
      <w:pPr>
        <w:spacing w:after="120"/>
        <w:jc w:val="center"/>
        <w:rPr>
          <w:rFonts w:cs="Times New Roman"/>
        </w:rPr>
      </w:pPr>
      <w:r w:rsidRPr="00304137">
        <w:rPr>
          <w:rFonts w:cs="Times New Roman"/>
          <w:b/>
          <w:sz w:val="32"/>
        </w:rPr>
        <w:t>TỔNG HỢP CÁC CHỨC NĂNG VÀ LOGIC NGHIỆP VỤ</w:t>
      </w:r>
    </w:p>
    <w:p w:rsidR="0030679E" w:rsidRPr="00304137" w:rsidRDefault="00000000" w:rsidP="00304137">
      <w:pPr>
        <w:pStyle w:val="Heading1"/>
        <w:spacing w:after="120"/>
        <w:jc w:val="both"/>
        <w:rPr>
          <w:rFonts w:ascii="Times New Roman" w:hAnsi="Times New Roman" w:cs="Times New Roman"/>
        </w:rPr>
      </w:pPr>
      <w:r w:rsidRPr="00304137">
        <w:rPr>
          <w:rFonts w:ascii="Times New Roman" w:hAnsi="Times New Roman" w:cs="Times New Roman"/>
        </w:rPr>
        <w:t>Phạm vi tài liệu</w:t>
      </w:r>
    </w:p>
    <w:p w:rsidR="0030679E" w:rsidRPr="00304137" w:rsidRDefault="00000000" w:rsidP="00304137">
      <w:pPr>
        <w:pStyle w:val="ListBullet"/>
        <w:spacing w:after="0"/>
        <w:jc w:val="both"/>
        <w:rPr>
          <w:rFonts w:cs="Times New Roman"/>
        </w:rPr>
      </w:pPr>
      <w:r w:rsidRPr="00304137">
        <w:rPr>
          <w:rFonts w:cs="Times New Roman"/>
        </w:rPr>
        <w:t>Tài liệu này tổng hợp các chức năng nghiệp vụ chính của hệ thống MHV dựa trên mã nguồn thực tế ở backend `Spring Boot` và frontend `React/Vite`.</w:t>
      </w:r>
    </w:p>
    <w:p w:rsidR="0030679E" w:rsidRPr="00304137" w:rsidRDefault="00000000" w:rsidP="00304137">
      <w:pPr>
        <w:pStyle w:val="ListBullet"/>
        <w:spacing w:after="0"/>
        <w:jc w:val="both"/>
        <w:rPr>
          <w:rFonts w:cs="Times New Roman"/>
        </w:rPr>
      </w:pPr>
      <w:r w:rsidRPr="00304137">
        <w:rPr>
          <w:rFonts w:cs="Times New Roman"/>
        </w:rPr>
        <w:t>Mỗi mục gồm 3 phần chính: mô tả tính năng, logic nghiệp vụ và tệp mã nguồn tham chiếu kèm phạm vi dòng.</w:t>
      </w:r>
    </w:p>
    <w:p w:rsidR="0030679E" w:rsidRPr="00304137" w:rsidRDefault="00000000" w:rsidP="00304137">
      <w:pPr>
        <w:pStyle w:val="ListBullet"/>
        <w:spacing w:after="0"/>
        <w:jc w:val="both"/>
        <w:rPr>
          <w:rFonts w:cs="Times New Roman"/>
        </w:rPr>
      </w:pPr>
      <w:r w:rsidRPr="00304137">
        <w:rPr>
          <w:rFonts w:cs="Times New Roman"/>
        </w:rPr>
        <w:t>Trọng tâm của tài liệu là logic nghiệp vụ ở tầng `service`, `repository`, `entity` và các controller liên quan trực tiếp đến luồng nghiệp vụ.</w:t>
      </w:r>
    </w:p>
    <w:p w:rsidR="0030679E" w:rsidRPr="00304137" w:rsidRDefault="00000000" w:rsidP="00304137">
      <w:pPr>
        <w:pStyle w:val="ListBullet"/>
        <w:spacing w:after="0"/>
        <w:jc w:val="both"/>
        <w:rPr>
          <w:rFonts w:cs="Times New Roman"/>
        </w:rPr>
      </w:pPr>
      <w:r w:rsidRPr="00304137">
        <w:rPr>
          <w:rFonts w:cs="Times New Roman"/>
        </w:rPr>
        <w:t>Các phạm vi dòng được ghi theo trạng thái mã nguồn hiện tại tại thời điểm rà soát; nếu mã nguồn thay đổi về sau thì line range có thể dịch chuyển.</w:t>
      </w:r>
    </w:p>
    <w:p w:rsidR="0030679E" w:rsidRPr="00304137" w:rsidRDefault="00000000" w:rsidP="00304137">
      <w:pPr>
        <w:pStyle w:val="Heading1"/>
        <w:spacing w:after="120"/>
        <w:jc w:val="both"/>
        <w:rPr>
          <w:rFonts w:ascii="Times New Roman" w:hAnsi="Times New Roman" w:cs="Times New Roman"/>
        </w:rPr>
      </w:pPr>
      <w:r w:rsidRPr="00304137">
        <w:rPr>
          <w:rFonts w:ascii="Times New Roman" w:hAnsi="Times New Roman" w:cs="Times New Roman"/>
        </w:rPr>
        <w:t>1. Nhóm chức năng quản lý danh mục hệ thống</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1.1. Quản lý người dùng và phân quyền</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Chức năng này cho phép quản trị viên quản lý tài khoản sử dụng hệ thống, bao gồm tạo mới, cập nhật, khóa hoặc xóa người dùng.</w:t>
      </w:r>
    </w:p>
    <w:p w:rsidR="0030679E" w:rsidRPr="00304137" w:rsidRDefault="00000000" w:rsidP="00304137">
      <w:pPr>
        <w:pStyle w:val="ListBullet"/>
        <w:spacing w:after="0"/>
        <w:jc w:val="both"/>
        <w:rPr>
          <w:rFonts w:cs="Times New Roman"/>
        </w:rPr>
      </w:pPr>
      <w:r w:rsidRPr="00304137">
        <w:rPr>
          <w:rFonts w:cs="Times New Roman"/>
        </w:rPr>
        <w:t>Dữ liệu người dùng không chỉ phục vụ đăng nhập mà còn là nền tảng cho các luồng mượn trả, báo hỏng, phân công kỹ thuật viên, kiểm kê và thông báo.</w:t>
      </w:r>
    </w:p>
    <w:p w:rsidR="0030679E" w:rsidRPr="00304137" w:rsidRDefault="00000000" w:rsidP="00304137">
      <w:pPr>
        <w:pStyle w:val="ListBullet"/>
        <w:spacing w:after="0"/>
        <w:jc w:val="both"/>
        <w:rPr>
          <w:rFonts w:cs="Times New Roman"/>
        </w:rPr>
      </w:pPr>
      <w:r w:rsidRPr="00304137">
        <w:rPr>
          <w:rFonts w:cs="Times New Roman"/>
        </w:rPr>
        <w:t>Vai trò người dùng hiện được chuẩn hóa thành các nhóm chính: `Admin`, `NhanVien`, `TechSupport`, `ConsumableManager`.</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Chỉ `Admin` được phép CRUD tài khoản người dùng, danh sách có hỗ trợ lọc theo từ khóa, vai trò và trạng thái.</w:t>
      </w:r>
    </w:p>
    <w:p w:rsidR="0030679E" w:rsidRPr="00304137" w:rsidRDefault="00000000" w:rsidP="00304137">
      <w:pPr>
        <w:pStyle w:val="ListBullet"/>
        <w:spacing w:after="0"/>
        <w:jc w:val="both"/>
        <w:rPr>
          <w:rFonts w:cs="Times New Roman"/>
        </w:rPr>
      </w:pPr>
      <w:r w:rsidRPr="00304137">
        <w:rPr>
          <w:rFonts w:cs="Times New Roman"/>
        </w:rPr>
        <w:t>Khi tạo hoặc cập nhật người dùng, hệ thống kiểm tra trùng `username` và `email` để bảo đảm tính duy nhất của tài khoản.</w:t>
      </w:r>
    </w:p>
    <w:p w:rsidR="0030679E" w:rsidRPr="00304137" w:rsidRDefault="00000000" w:rsidP="00304137">
      <w:pPr>
        <w:pStyle w:val="ListBullet"/>
        <w:spacing w:after="0"/>
        <w:jc w:val="both"/>
        <w:rPr>
          <w:rFonts w:cs="Times New Roman"/>
        </w:rPr>
      </w:pPr>
      <w:r w:rsidRPr="00304137">
        <w:rPr>
          <w:rFonts w:cs="Times New Roman"/>
        </w:rPr>
        <w:t>Dữ liệu hồ sơ còn được kiểm tra nghiệp vụ: ngày sinh phải là ngày trong quá khứ, số điện thoại phải đúng định dạng 10 số và bắt đầu bằng `0`.</w:t>
      </w:r>
    </w:p>
    <w:p w:rsidR="0030679E" w:rsidRPr="00304137" w:rsidRDefault="00000000" w:rsidP="00304137">
      <w:pPr>
        <w:pStyle w:val="ListBullet"/>
        <w:spacing w:after="0"/>
        <w:jc w:val="both"/>
        <w:rPr>
          <w:rFonts w:cs="Times New Roman"/>
        </w:rPr>
      </w:pPr>
      <w:r w:rsidRPr="00304137">
        <w:rPr>
          <w:rFonts w:cs="Times New Roman"/>
        </w:rPr>
        <w:t>Trạng thái tài khoản chỉ chấp nhận 2 giá trị nghiệp vụ là `Hoạt động` và `Khóa`.</w:t>
      </w:r>
    </w:p>
    <w:p w:rsidR="0030679E" w:rsidRPr="00304137" w:rsidRDefault="00000000" w:rsidP="00304137">
      <w:pPr>
        <w:pStyle w:val="ListBullet"/>
        <w:spacing w:after="0"/>
        <w:jc w:val="both"/>
        <w:rPr>
          <w:rFonts w:cs="Times New Roman"/>
        </w:rPr>
      </w:pPr>
      <w:r w:rsidRPr="00304137">
        <w:rPr>
          <w:rFonts w:cs="Times New Roman"/>
        </w:rPr>
        <w:t>Nếu người dùng có vai trò `TechSupport` thì bắt buộc phải gắn ít nhất một chuyên môn kỹ thuật; đây là điều kiện để sau này hệ thống phân công ticket đúng chuyên môn.</w:t>
      </w:r>
    </w:p>
    <w:p w:rsidR="0030679E" w:rsidRPr="00304137" w:rsidRDefault="00000000" w:rsidP="00304137">
      <w:pPr>
        <w:pStyle w:val="ListBullet"/>
        <w:spacing w:after="0"/>
        <w:jc w:val="both"/>
        <w:rPr>
          <w:rFonts w:cs="Times New Roman"/>
        </w:rPr>
      </w:pPr>
      <w:r w:rsidRPr="00304137">
        <w:rPr>
          <w:rFonts w:cs="Times New Roman"/>
        </w:rPr>
        <w:t>Hệ thống không cho xóa tài khoản `admin` mặc định nhằm tránh mất tài khoản quản trị gốc.</w:t>
      </w:r>
    </w:p>
    <w:p w:rsidR="0030679E" w:rsidRPr="00304137" w:rsidRDefault="00000000" w:rsidP="00304137">
      <w:pPr>
        <w:pStyle w:val="ListBullet"/>
        <w:spacing w:after="0"/>
        <w:jc w:val="both"/>
        <w:rPr>
          <w:rFonts w:cs="Times New Roman"/>
        </w:rPr>
      </w:pPr>
      <w:r w:rsidRPr="00304137">
        <w:rPr>
          <w:rFonts w:cs="Times New Roman"/>
        </w:rPr>
        <w:t>Mọi thao tác tạo, sửa, xóa user đều sinh thông báo nội bộ để phục vụ audit vận hành.</w:t>
      </w:r>
    </w:p>
    <w:p w:rsidR="0030679E" w:rsidRPr="00304137" w:rsidRDefault="00000000" w:rsidP="00304137">
      <w:pPr>
        <w:spacing w:after="120"/>
        <w:jc w:val="both"/>
        <w:rPr>
          <w:rFonts w:cs="Times New Roman"/>
        </w:rPr>
      </w:pPr>
      <w:r w:rsidRPr="00304137">
        <w:rPr>
          <w:rFonts w:cs="Times New Roman"/>
          <w:b/>
        </w:rPr>
        <w:lastRenderedPageBreak/>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`src/main/java/com/poly/mhv/service/UserService.java 105:231`</w:t>
      </w:r>
    </w:p>
    <w:p w:rsidR="0030679E" w:rsidRPr="00304137" w:rsidRDefault="00000000" w:rsidP="00304137">
      <w:pPr>
        <w:pStyle w:val="ListBullet"/>
        <w:spacing w:after="0"/>
        <w:jc w:val="both"/>
        <w:rPr>
          <w:rFonts w:cs="Times New Roman"/>
        </w:rPr>
      </w:pPr>
      <w:r w:rsidRPr="00304137">
        <w:rPr>
          <w:rFonts w:cs="Times New Roman"/>
        </w:rPr>
        <w:t>`src/main/java/com/poly/mhv/service/UserService.java 289:383`</w:t>
      </w:r>
    </w:p>
    <w:p w:rsidR="0030679E" w:rsidRPr="00304137" w:rsidRDefault="00000000" w:rsidP="00304137">
      <w:pPr>
        <w:pStyle w:val="ListBullet"/>
        <w:spacing w:after="0"/>
        <w:jc w:val="both"/>
        <w:rPr>
          <w:rFonts w:cs="Times New Roman"/>
        </w:rPr>
      </w:pPr>
      <w:r w:rsidRPr="00304137">
        <w:rPr>
          <w:rFonts w:cs="Times New Roman"/>
        </w:rPr>
        <w:t>`src/main/java/com/poly/mhv/controller/UserController.java 27:119`</w:t>
      </w:r>
    </w:p>
    <w:p w:rsidR="0030679E" w:rsidRPr="00304137" w:rsidRDefault="00000000" w:rsidP="00304137">
      <w:pPr>
        <w:pStyle w:val="ListBullet"/>
        <w:spacing w:after="0"/>
        <w:jc w:val="both"/>
        <w:rPr>
          <w:rFonts w:cs="Times New Roman"/>
        </w:rPr>
      </w:pPr>
      <w:r w:rsidRPr="00304137">
        <w:rPr>
          <w:rFonts w:cs="Times New Roman"/>
        </w:rPr>
        <w:t>`src/main/java/com/poly/mhv/entity/AppUser.java 22:71`</w:t>
      </w:r>
    </w:p>
    <w:p w:rsidR="0030679E" w:rsidRPr="00304137" w:rsidRDefault="00000000" w:rsidP="00304137">
      <w:pPr>
        <w:pStyle w:val="ListBullet"/>
        <w:spacing w:after="0"/>
        <w:jc w:val="both"/>
        <w:rPr>
          <w:rFonts w:cs="Times New Roman"/>
        </w:rPr>
      </w:pPr>
      <w:r w:rsidRPr="00304137">
        <w:rPr>
          <w:rFonts w:cs="Times New Roman"/>
        </w:rPr>
        <w:t>`src/main/java/com/poly/mhv/repository/AppUserRepository.java 12:73`</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1.2. Xác thực và bảo mật truy cập</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Đây là nhóm chức năng bảo đảm chỉ người dùng hợp lệ mới truy cập được hệ thống và mỗi vai trò chỉ đi vào đúng nhóm màn hình, đúng API.</w:t>
      </w:r>
    </w:p>
    <w:p w:rsidR="0030679E" w:rsidRPr="00304137" w:rsidRDefault="00000000" w:rsidP="00304137">
      <w:pPr>
        <w:pStyle w:val="ListBullet"/>
        <w:spacing w:after="0"/>
        <w:jc w:val="both"/>
        <w:rPr>
          <w:rFonts w:cs="Times New Roman"/>
        </w:rPr>
      </w:pPr>
      <w:r w:rsidRPr="00304137">
        <w:rPr>
          <w:rFonts w:cs="Times New Roman"/>
        </w:rPr>
        <w:t>Chức năng này tuy không phải CRUD danh mục, nhưng là logic nền bắt buộc để toàn bộ nghiệp vụ còn lại hoạt động đúng.</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Người dùng đăng nhập bằng `username/password`; nếu tài khoản bị khóa hoặc thông tin không hợp lệ thì hệ thống trả lỗi tương ứng.</w:t>
      </w:r>
    </w:p>
    <w:p w:rsidR="0030679E" w:rsidRPr="00304137" w:rsidRDefault="00000000" w:rsidP="00304137">
      <w:pPr>
        <w:pStyle w:val="ListBullet"/>
        <w:spacing w:after="0"/>
        <w:jc w:val="both"/>
        <w:rPr>
          <w:rFonts w:cs="Times New Roman"/>
        </w:rPr>
      </w:pPr>
      <w:r w:rsidRPr="00304137">
        <w:rPr>
          <w:rFonts w:cs="Times New Roman"/>
        </w:rPr>
        <w:t>Khi đăng nhập thành công, backend sinh `JWT` và trả kèm thông tin người dùng, vai trò và danh sách chuyên môn kỹ thuật.</w:t>
      </w:r>
    </w:p>
    <w:p w:rsidR="0030679E" w:rsidRPr="00304137" w:rsidRDefault="00000000" w:rsidP="00304137">
      <w:pPr>
        <w:pStyle w:val="ListBullet"/>
        <w:spacing w:after="0"/>
        <w:jc w:val="both"/>
        <w:rPr>
          <w:rFonts w:cs="Times New Roman"/>
        </w:rPr>
      </w:pPr>
      <w:r w:rsidRPr="00304137">
        <w:rPr>
          <w:rFonts w:cs="Times New Roman"/>
        </w:rPr>
        <w:t>`JWT` được dùng để xác thực cho toàn bộ API, trừ nhóm `/api/auth/</w:t>
      </w:r>
      <w:r w:rsidRPr="00304137">
        <w:rPr>
          <w:rFonts w:cs="Times New Roman"/>
          <w:b/>
        </w:rPr>
        <w:t>` là public.</w:t>
      </w:r>
    </w:p>
    <w:p w:rsidR="0030679E" w:rsidRPr="00304137" w:rsidRDefault="00000000" w:rsidP="00304137">
      <w:pPr>
        <w:pStyle w:val="ListBullet"/>
        <w:spacing w:after="0"/>
        <w:jc w:val="both"/>
        <w:rPr>
          <w:rFonts w:cs="Times New Roman"/>
        </w:rPr>
      </w:pPr>
      <w:r w:rsidRPr="00304137">
        <w:rPr>
          <w:rFonts w:cs="Times New Roman"/>
        </w:rPr>
        <w:t>Hệ thống chạy theo cơ chế `stateless`, mọi request nghiệp vụ sau đăng nhập đều phải mang token hợp lệ.</w:t>
      </w:r>
    </w:p>
    <w:p w:rsidR="0030679E" w:rsidRPr="00304137" w:rsidRDefault="00000000" w:rsidP="00304137">
      <w:pPr>
        <w:pStyle w:val="ListBullet"/>
        <w:spacing w:after="0"/>
        <w:jc w:val="both"/>
        <w:rPr>
          <w:rFonts w:cs="Times New Roman"/>
        </w:rPr>
      </w:pPr>
      <w:r w:rsidRPr="00304137">
        <w:rPr>
          <w:rFonts w:cs="Times New Roman"/>
        </w:rPr>
        <w:t>Role được ánh xạ sang authority dạng `ROLE_*`, do đó việc phân quyền ở controller và route dựa trực tiếp trên role đã chuẩn hóa.</w:t>
      </w:r>
    </w:p>
    <w:p w:rsidR="0030679E" w:rsidRPr="00304137" w:rsidRDefault="00000000" w:rsidP="00304137">
      <w:pPr>
        <w:pStyle w:val="ListBullet"/>
        <w:spacing w:after="0"/>
        <w:jc w:val="both"/>
        <w:rPr>
          <w:rFonts w:cs="Times New Roman"/>
        </w:rPr>
      </w:pPr>
      <w:r w:rsidRPr="00304137">
        <w:rPr>
          <w:rFonts w:cs="Times New Roman"/>
        </w:rPr>
        <w:t>Nếu tài khoản ở trạng thái `Khóa`, phần `UserDetails` sẽ coi tài khoản là không được phép hoạt động.</w:t>
      </w:r>
    </w:p>
    <w:p w:rsidR="0030679E" w:rsidRPr="00304137" w:rsidRDefault="00000000" w:rsidP="00304137">
      <w:pPr>
        <w:pStyle w:val="ListBullet"/>
        <w:spacing w:after="0"/>
        <w:jc w:val="both"/>
        <w:rPr>
          <w:rFonts w:cs="Times New Roman"/>
        </w:rPr>
      </w:pPr>
      <w:r w:rsidRPr="00304137">
        <w:rPr>
          <w:rFonts w:cs="Times New Roman"/>
        </w:rPr>
        <w:t>Ở frontend, sau khi đăng nhập hệ thống lưu token và thông tin user vào `localStorage`, đồng thời điều hướng tới khu vực tương ứng với vai trò.</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`src/main/java/com/poly/mhv/controller/AuthController.java 25:70`</w:t>
      </w:r>
    </w:p>
    <w:p w:rsidR="0030679E" w:rsidRPr="00304137" w:rsidRDefault="00000000" w:rsidP="00304137">
      <w:pPr>
        <w:pStyle w:val="ListBullet"/>
        <w:spacing w:after="0"/>
        <w:jc w:val="both"/>
        <w:rPr>
          <w:rFonts w:cs="Times New Roman"/>
        </w:rPr>
      </w:pPr>
      <w:r w:rsidRPr="00304137">
        <w:rPr>
          <w:rFonts w:cs="Times New Roman"/>
        </w:rPr>
        <w:t>`src/main/java/com/poly/mhv/security/SecurityConfig.java 47:72`</w:t>
      </w:r>
    </w:p>
    <w:p w:rsidR="0030679E" w:rsidRPr="00304137" w:rsidRDefault="00000000" w:rsidP="00304137">
      <w:pPr>
        <w:pStyle w:val="ListBullet"/>
        <w:spacing w:after="0"/>
        <w:jc w:val="both"/>
        <w:rPr>
          <w:rFonts w:cs="Times New Roman"/>
        </w:rPr>
      </w:pPr>
      <w:r w:rsidRPr="00304137">
        <w:rPr>
          <w:rFonts w:cs="Times New Roman"/>
        </w:rPr>
        <w:t>`src/main/java/com/poly/mhv/security/services/UserDetailsImpl.java 28:50`</w:t>
      </w:r>
    </w:p>
    <w:p w:rsidR="0030679E" w:rsidRPr="00304137" w:rsidRDefault="00000000" w:rsidP="00304137">
      <w:pPr>
        <w:pStyle w:val="ListBullet"/>
        <w:spacing w:after="0"/>
        <w:jc w:val="both"/>
        <w:rPr>
          <w:rFonts w:cs="Times New Roman"/>
        </w:rPr>
      </w:pPr>
      <w:r w:rsidRPr="00304137">
        <w:rPr>
          <w:rFonts w:cs="Times New Roman"/>
        </w:rPr>
        <w:t>`src/main/java/com/poly/mhv/security/services/UserDetailsImpl.java 111:128`</w:t>
      </w:r>
    </w:p>
    <w:p w:rsidR="0030679E" w:rsidRPr="00304137" w:rsidRDefault="00000000" w:rsidP="00304137">
      <w:pPr>
        <w:pStyle w:val="ListBullet"/>
        <w:spacing w:after="0"/>
        <w:jc w:val="both"/>
        <w:rPr>
          <w:rFonts w:cs="Times New Roman"/>
        </w:rPr>
      </w:pPr>
      <w:r w:rsidRPr="00304137">
        <w:rPr>
          <w:rFonts w:cs="Times New Roman"/>
        </w:rPr>
        <w:t>`src/main/java/com/poly/mhv/security/services/UserDetailsServiceImpl.java 20:26`</w:t>
      </w:r>
    </w:p>
    <w:p w:rsidR="0030679E" w:rsidRPr="00304137" w:rsidRDefault="00000000" w:rsidP="00304137">
      <w:pPr>
        <w:pStyle w:val="ListBullet"/>
        <w:spacing w:after="0"/>
        <w:jc w:val="both"/>
        <w:rPr>
          <w:rFonts w:cs="Times New Roman"/>
        </w:rPr>
      </w:pPr>
      <w:r w:rsidRPr="00304137">
        <w:rPr>
          <w:rFonts w:cs="Times New Roman"/>
        </w:rPr>
        <w:t>`src/main/java/com/poly/mhv/security/jwt/JwtUtils.java 24:50`</w:t>
      </w:r>
    </w:p>
    <w:p w:rsidR="0030679E" w:rsidRPr="00304137" w:rsidRDefault="00000000" w:rsidP="00304137">
      <w:pPr>
        <w:pStyle w:val="ListBullet"/>
        <w:spacing w:after="0"/>
        <w:jc w:val="both"/>
        <w:rPr>
          <w:rFonts w:cs="Times New Roman"/>
        </w:rPr>
      </w:pPr>
      <w:r w:rsidRPr="00304137">
        <w:rPr>
          <w:rFonts w:cs="Times New Roman"/>
        </w:rPr>
        <w:t>`frontend/src/context/AuthContext.jsx 7:92`</w:t>
      </w:r>
    </w:p>
    <w:p w:rsidR="0030679E" w:rsidRPr="00304137" w:rsidRDefault="00000000" w:rsidP="00304137">
      <w:pPr>
        <w:pStyle w:val="ListBullet"/>
        <w:spacing w:after="0"/>
        <w:jc w:val="both"/>
        <w:rPr>
          <w:rFonts w:cs="Times New Roman"/>
        </w:rPr>
      </w:pPr>
      <w:r w:rsidRPr="00304137">
        <w:rPr>
          <w:rFonts w:cs="Times New Roman"/>
        </w:rPr>
        <w:t>`frontend/src/App.jsx 55:77`</w:t>
      </w:r>
    </w:p>
    <w:p w:rsidR="0030679E" w:rsidRPr="00304137" w:rsidRDefault="00000000" w:rsidP="00304137">
      <w:pPr>
        <w:pStyle w:val="ListBullet"/>
        <w:spacing w:after="0"/>
        <w:jc w:val="both"/>
        <w:rPr>
          <w:rFonts w:cs="Times New Roman"/>
        </w:rPr>
      </w:pPr>
      <w:r w:rsidRPr="00304137">
        <w:rPr>
          <w:rFonts w:cs="Times New Roman"/>
        </w:rPr>
        <w:t>`frontend/src/App.jsx 135:236`</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lastRenderedPageBreak/>
        <w:t>1.3. Quản lý nhà cung cấp</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Danh mục nhà cung cấp được dùng để gắn nguồn gốc mua sắm cho tài sản và vật tư, đồng thời phục vụ tra cứu bảo hành, thống kê và báo cáo.</w:t>
      </w:r>
    </w:p>
    <w:p w:rsidR="0030679E" w:rsidRPr="00304137" w:rsidRDefault="00000000" w:rsidP="00304137">
      <w:pPr>
        <w:pStyle w:val="ListBullet"/>
        <w:spacing w:after="0"/>
        <w:jc w:val="both"/>
        <w:rPr>
          <w:rFonts w:cs="Times New Roman"/>
        </w:rPr>
      </w:pPr>
      <w:r w:rsidRPr="00304137">
        <w:rPr>
          <w:rFonts w:cs="Times New Roman"/>
        </w:rPr>
        <w:t>Đây là một danh mục nền dùng lại ở nhiều phân hệ, đặc biệt là tài sản cố định và vật tư tiêu hao.</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Hệ thống cho phép quản lý danh sách nhà cung cấp có tìm kiếm theo tên.</w:t>
      </w:r>
    </w:p>
    <w:p w:rsidR="0030679E" w:rsidRPr="00304137" w:rsidRDefault="00000000" w:rsidP="00304137">
      <w:pPr>
        <w:pStyle w:val="ListBullet"/>
        <w:spacing w:after="0"/>
        <w:jc w:val="both"/>
        <w:rPr>
          <w:rFonts w:cs="Times New Roman"/>
        </w:rPr>
      </w:pPr>
      <w:r w:rsidRPr="00304137">
        <w:rPr>
          <w:rFonts w:cs="Times New Roman"/>
        </w:rPr>
        <w:t>Khi không truyền từ khóa, danh sách nhà cung cấp được cache ngắn hạn để giảm tải đọc dữ liệu lặp lại.</w:t>
      </w:r>
    </w:p>
    <w:p w:rsidR="0030679E" w:rsidRPr="00304137" w:rsidRDefault="00000000" w:rsidP="00304137">
      <w:pPr>
        <w:pStyle w:val="ListBullet"/>
        <w:spacing w:after="0"/>
        <w:jc w:val="both"/>
        <w:rPr>
          <w:rFonts w:cs="Times New Roman"/>
        </w:rPr>
      </w:pPr>
      <w:r w:rsidRPr="00304137">
        <w:rPr>
          <w:rFonts w:cs="Times New Roman"/>
        </w:rPr>
        <w:t>Tên nhà cung cấp không được trùng, tránh tạo nhiều bản ghi đại diện cho cùng một đơn vị.</w:t>
      </w:r>
    </w:p>
    <w:p w:rsidR="0030679E" w:rsidRPr="00304137" w:rsidRDefault="00000000" w:rsidP="00304137">
      <w:pPr>
        <w:pStyle w:val="ListBullet"/>
        <w:spacing w:after="0"/>
        <w:jc w:val="both"/>
        <w:rPr>
          <w:rFonts w:cs="Times New Roman"/>
        </w:rPr>
      </w:pPr>
      <w:r w:rsidRPr="00304137">
        <w:rPr>
          <w:rFonts w:cs="Times New Roman"/>
        </w:rPr>
        <w:t>Khi trả danh sách nhà cung cấp, hệ thống đồng thời tính `assetCount` để cho biết nhà cung cấp đó đang được bao nhiêu tài sản sử dụng.</w:t>
      </w:r>
    </w:p>
    <w:p w:rsidR="0030679E" w:rsidRPr="00304137" w:rsidRDefault="00000000" w:rsidP="00304137">
      <w:pPr>
        <w:pStyle w:val="ListBullet"/>
        <w:spacing w:after="0"/>
        <w:jc w:val="both"/>
        <w:rPr>
          <w:rFonts w:cs="Times New Roman"/>
        </w:rPr>
      </w:pPr>
      <w:r w:rsidRPr="00304137">
        <w:rPr>
          <w:rFonts w:cs="Times New Roman"/>
        </w:rPr>
        <w:t>Không cho phép xóa nhà cung cấp nếu vẫn còn tài sản đang tham chiếu tới nhà cung cấp đó.</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`src/main/java/com/poly/mhv/service/SupplierService.java 21:62`</w:t>
      </w:r>
    </w:p>
    <w:p w:rsidR="0030679E" w:rsidRPr="00304137" w:rsidRDefault="00000000" w:rsidP="00304137">
      <w:pPr>
        <w:pStyle w:val="ListBullet"/>
        <w:spacing w:after="0"/>
        <w:jc w:val="both"/>
        <w:rPr>
          <w:rFonts w:cs="Times New Roman"/>
        </w:rPr>
      </w:pPr>
      <w:r w:rsidRPr="00304137">
        <w:rPr>
          <w:rFonts w:cs="Times New Roman"/>
        </w:rPr>
        <w:t>`src/main/java/com/poly/mhv/service/SupplierService.java 69:156`</w:t>
      </w:r>
    </w:p>
    <w:p w:rsidR="0030679E" w:rsidRPr="00304137" w:rsidRDefault="00000000" w:rsidP="00304137">
      <w:pPr>
        <w:pStyle w:val="ListBullet"/>
        <w:spacing w:after="0"/>
        <w:jc w:val="both"/>
        <w:rPr>
          <w:rFonts w:cs="Times New Roman"/>
        </w:rPr>
      </w:pPr>
      <w:r w:rsidRPr="00304137">
        <w:rPr>
          <w:rFonts w:cs="Times New Roman"/>
        </w:rPr>
        <w:t>`src/main/java/com/poly/mhv/service/SupplierService.java 171:224`</w:t>
      </w:r>
    </w:p>
    <w:p w:rsidR="0030679E" w:rsidRPr="00304137" w:rsidRDefault="00000000" w:rsidP="00304137">
      <w:pPr>
        <w:pStyle w:val="ListBullet"/>
        <w:spacing w:after="0"/>
        <w:jc w:val="both"/>
        <w:rPr>
          <w:rFonts w:cs="Times New Roman"/>
        </w:rPr>
      </w:pPr>
      <w:r w:rsidRPr="00304137">
        <w:rPr>
          <w:rFonts w:cs="Times New Roman"/>
        </w:rPr>
        <w:t>`src/main/java/com/poly/mhv/controller/SupplierController.java 28:104`</w:t>
      </w:r>
    </w:p>
    <w:p w:rsidR="0030679E" w:rsidRPr="00304137" w:rsidRDefault="00000000" w:rsidP="00304137">
      <w:pPr>
        <w:pStyle w:val="ListBullet"/>
        <w:spacing w:after="0"/>
        <w:jc w:val="both"/>
        <w:rPr>
          <w:rFonts w:cs="Times New Roman"/>
        </w:rPr>
      </w:pPr>
      <w:r w:rsidRPr="00304137">
        <w:rPr>
          <w:rFonts w:cs="Times New Roman"/>
        </w:rPr>
        <w:t>`src/main/java/com/poly/mhv/entity/Supplier.java 19:44`</w:t>
      </w:r>
    </w:p>
    <w:p w:rsidR="0030679E" w:rsidRPr="00304137" w:rsidRDefault="00000000" w:rsidP="00304137">
      <w:pPr>
        <w:pStyle w:val="ListBullet"/>
        <w:spacing w:after="0"/>
        <w:jc w:val="both"/>
        <w:rPr>
          <w:rFonts w:cs="Times New Roman"/>
        </w:rPr>
      </w:pPr>
      <w:r w:rsidRPr="00304137">
        <w:rPr>
          <w:rFonts w:cs="Times New Roman"/>
        </w:rPr>
        <w:t>`src/main/java/com/poly/mhv/repository/SupplierRepository.java 9:29`</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1.4. Quản lý danh mục loại tài sản và vật tư</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Danh mục loại là lớp cấu hình nghiệp vụ cực kỳ quan trọng vì nó quyết định một đối tượng được theo dõi theo dạng `ITEMIZED` hay `CONSUMABLE`.</w:t>
      </w:r>
    </w:p>
    <w:p w:rsidR="0030679E" w:rsidRPr="00304137" w:rsidRDefault="00000000" w:rsidP="00304137">
      <w:pPr>
        <w:pStyle w:val="ListBullet"/>
        <w:spacing w:after="0"/>
        <w:jc w:val="both"/>
        <w:rPr>
          <w:rFonts w:cs="Times New Roman"/>
        </w:rPr>
      </w:pPr>
      <w:r w:rsidRPr="00304137">
        <w:rPr>
          <w:rFonts w:cs="Times New Roman"/>
        </w:rPr>
        <w:t>Mỗi loại còn có thể mang mẫu thông số kỹ thuật, tiền tố sinh mã QA và liên kết với nhóm chuyên môn kỹ thuật.</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Hệ thống chia category thành 2 loại nghiệp vụ chính là `ITEMIZED` và `CONSUMABLE`.</w:t>
      </w:r>
    </w:p>
    <w:p w:rsidR="0030679E" w:rsidRPr="00304137" w:rsidRDefault="00000000" w:rsidP="00304137">
      <w:pPr>
        <w:pStyle w:val="ListBullet"/>
        <w:spacing w:after="0"/>
        <w:jc w:val="both"/>
        <w:rPr>
          <w:rFonts w:cs="Times New Roman"/>
        </w:rPr>
      </w:pPr>
      <w:r w:rsidRPr="00304137">
        <w:rPr>
          <w:rFonts w:cs="Times New Roman"/>
        </w:rPr>
        <w:t>Với category `ITEMIZED`, bắt buộc phải gắn `techSupportType` để phục vụ phân công xử lý ticket sau này.</w:t>
      </w:r>
    </w:p>
    <w:p w:rsidR="0030679E" w:rsidRPr="00304137" w:rsidRDefault="00000000" w:rsidP="00304137">
      <w:pPr>
        <w:pStyle w:val="ListBullet"/>
        <w:spacing w:after="0"/>
        <w:jc w:val="both"/>
        <w:rPr>
          <w:rFonts w:cs="Times New Roman"/>
        </w:rPr>
      </w:pPr>
      <w:r w:rsidRPr="00304137">
        <w:rPr>
          <w:rFonts w:cs="Times New Roman"/>
        </w:rPr>
        <w:t>Với category `CONSUMABLE`, không gắn nhóm kỹ thuật, vì vật tư tiêu hao không đi qua luồng ticket sửa chữa như tài sản đơn chiếc.</w:t>
      </w:r>
    </w:p>
    <w:p w:rsidR="0030679E" w:rsidRPr="00304137" w:rsidRDefault="00000000" w:rsidP="00304137">
      <w:pPr>
        <w:pStyle w:val="ListBullet"/>
        <w:spacing w:after="0"/>
        <w:jc w:val="both"/>
        <w:rPr>
          <w:rFonts w:cs="Times New Roman"/>
        </w:rPr>
      </w:pPr>
      <w:r w:rsidRPr="00304137">
        <w:rPr>
          <w:rFonts w:cs="Times New Roman"/>
        </w:rPr>
        <w:lastRenderedPageBreak/>
        <w:t>Backend tự sinh `codePrefix` từ tên danh mục để làm tiền tố cho mã QA.</w:t>
      </w:r>
    </w:p>
    <w:p w:rsidR="0030679E" w:rsidRPr="00304137" w:rsidRDefault="00000000" w:rsidP="00304137">
      <w:pPr>
        <w:pStyle w:val="ListBullet"/>
        <w:spacing w:after="0"/>
        <w:jc w:val="both"/>
        <w:rPr>
          <w:rFonts w:cs="Times New Roman"/>
        </w:rPr>
      </w:pPr>
      <w:r w:rsidRPr="00304137">
        <w:rPr>
          <w:rFonts w:cs="Times New Roman"/>
        </w:rPr>
        <w:t>`specTemplates` của category được lưu như cấu hình mẫu, giúp chuẩn hóa trường thông số kỹ thuật khi tạo tài sản.</w:t>
      </w:r>
    </w:p>
    <w:p w:rsidR="0030679E" w:rsidRPr="00304137" w:rsidRDefault="00000000" w:rsidP="00304137">
      <w:pPr>
        <w:pStyle w:val="ListBullet"/>
        <w:spacing w:after="0"/>
        <w:jc w:val="both"/>
        <w:rPr>
          <w:rFonts w:cs="Times New Roman"/>
        </w:rPr>
      </w:pPr>
      <w:r w:rsidRPr="00304137">
        <w:rPr>
          <w:rFonts w:cs="Times New Roman"/>
        </w:rPr>
        <w:t>Không cho phép đổi `categoryKind` nếu đã có tài sản hoặc vật tư đang dùng category đó, nhằm tránh phá vỡ logic theo dõi hiện có.</w:t>
      </w:r>
    </w:p>
    <w:p w:rsidR="0030679E" w:rsidRPr="00304137" w:rsidRDefault="00000000" w:rsidP="00304137">
      <w:pPr>
        <w:pStyle w:val="ListBullet"/>
        <w:spacing w:after="0"/>
        <w:jc w:val="both"/>
        <w:rPr>
          <w:rFonts w:cs="Times New Roman"/>
        </w:rPr>
      </w:pPr>
      <w:r w:rsidRPr="00304137">
        <w:rPr>
          <w:rFonts w:cs="Times New Roman"/>
        </w:rPr>
        <w:t>Không cho phép xóa category nếu vẫn còn bản ghi tài sản/vật tư đang tham chiếu.</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`src/main/java/com/poly/mhv/service/CategoryService.java 33:89`</w:t>
      </w:r>
    </w:p>
    <w:p w:rsidR="0030679E" w:rsidRPr="00304137" w:rsidRDefault="00000000" w:rsidP="00304137">
      <w:pPr>
        <w:pStyle w:val="ListBullet"/>
        <w:spacing w:after="0"/>
        <w:jc w:val="both"/>
        <w:rPr>
          <w:rFonts w:cs="Times New Roman"/>
        </w:rPr>
      </w:pPr>
      <w:r w:rsidRPr="00304137">
        <w:rPr>
          <w:rFonts w:cs="Times New Roman"/>
        </w:rPr>
        <w:t>`src/main/java/com/poly/mhv/service/CategoryService.java 91:188`</w:t>
      </w:r>
    </w:p>
    <w:p w:rsidR="0030679E" w:rsidRPr="00304137" w:rsidRDefault="00000000" w:rsidP="00304137">
      <w:pPr>
        <w:pStyle w:val="ListBullet"/>
        <w:spacing w:after="0"/>
        <w:jc w:val="both"/>
        <w:rPr>
          <w:rFonts w:cs="Times New Roman"/>
        </w:rPr>
      </w:pPr>
      <w:r w:rsidRPr="00304137">
        <w:rPr>
          <w:rFonts w:cs="Times New Roman"/>
        </w:rPr>
        <w:t>`src/main/java/com/poly/mhv/service/CategoryService.java 200:262`</w:t>
      </w:r>
    </w:p>
    <w:p w:rsidR="0030679E" w:rsidRPr="00304137" w:rsidRDefault="00000000" w:rsidP="00304137">
      <w:pPr>
        <w:pStyle w:val="ListBullet"/>
        <w:spacing w:after="0"/>
        <w:jc w:val="both"/>
        <w:rPr>
          <w:rFonts w:cs="Times New Roman"/>
        </w:rPr>
      </w:pPr>
      <w:r w:rsidRPr="00304137">
        <w:rPr>
          <w:rFonts w:cs="Times New Roman"/>
        </w:rPr>
        <w:t>`src/main/java/com/poly/mhv/controller/CategoryController.java 29:114`</w:t>
      </w:r>
    </w:p>
    <w:p w:rsidR="0030679E" w:rsidRPr="00304137" w:rsidRDefault="00000000" w:rsidP="00304137">
      <w:pPr>
        <w:pStyle w:val="ListBullet"/>
        <w:spacing w:after="0"/>
        <w:jc w:val="both"/>
        <w:rPr>
          <w:rFonts w:cs="Times New Roman"/>
        </w:rPr>
      </w:pPr>
      <w:r w:rsidRPr="00304137">
        <w:rPr>
          <w:rFonts w:cs="Times New Roman"/>
        </w:rPr>
        <w:t>`src/main/java/com/poly/mhv/entity/Category.java 20:53`</w:t>
      </w:r>
    </w:p>
    <w:p w:rsidR="0030679E" w:rsidRPr="00304137" w:rsidRDefault="00000000" w:rsidP="00304137">
      <w:pPr>
        <w:pStyle w:val="ListBullet"/>
        <w:spacing w:after="0"/>
        <w:jc w:val="both"/>
        <w:rPr>
          <w:rFonts w:cs="Times New Roman"/>
        </w:rPr>
      </w:pPr>
      <w:r w:rsidRPr="00304137">
        <w:rPr>
          <w:rFonts w:cs="Times New Roman"/>
        </w:rPr>
        <w:t>`src/main/java/com/poly/mhv/repository/CategoryRepository.java 19:72`</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1.5. Quản lý chuyên môn kỹ thuật</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Nhóm chức năng này quản lý danh mục chuyên môn của kỹ thuật viên, ví dụ điện, mạng, máy tính, máy in.</w:t>
      </w:r>
    </w:p>
    <w:p w:rsidR="0030679E" w:rsidRPr="00304137" w:rsidRDefault="00000000" w:rsidP="00304137">
      <w:pPr>
        <w:pStyle w:val="ListBullet"/>
        <w:spacing w:after="0"/>
        <w:jc w:val="both"/>
        <w:rPr>
          <w:rFonts w:cs="Times New Roman"/>
        </w:rPr>
      </w:pPr>
      <w:r w:rsidRPr="00304137">
        <w:rPr>
          <w:rFonts w:cs="Times New Roman"/>
        </w:rPr>
        <w:t>Danh mục này là cầu nối giữa loại thiết bị và nhân sự kỹ thuật, giúp hệ thống chọn đúng người để xử lý ticket.</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Hệ thống cho phép tạo, sửa, xóa chuyên môn kỹ thuật và cung cấp danh sách option gọn cho form.</w:t>
      </w:r>
    </w:p>
    <w:p w:rsidR="0030679E" w:rsidRPr="00304137" w:rsidRDefault="00000000" w:rsidP="00304137">
      <w:pPr>
        <w:pStyle w:val="ListBullet"/>
        <w:spacing w:after="0"/>
        <w:jc w:val="both"/>
        <w:rPr>
          <w:rFonts w:cs="Times New Roman"/>
        </w:rPr>
      </w:pPr>
      <w:r w:rsidRPr="00304137">
        <w:rPr>
          <w:rFonts w:cs="Times New Roman"/>
        </w:rPr>
        <w:t>Tên chuyên môn không được trùng.</w:t>
      </w:r>
    </w:p>
    <w:p w:rsidR="0030679E" w:rsidRPr="00304137" w:rsidRDefault="00000000" w:rsidP="00304137">
      <w:pPr>
        <w:pStyle w:val="ListBullet"/>
        <w:spacing w:after="0"/>
        <w:jc w:val="both"/>
        <w:rPr>
          <w:rFonts w:cs="Times New Roman"/>
        </w:rPr>
      </w:pPr>
      <w:r w:rsidRPr="00304137">
        <w:rPr>
          <w:rFonts w:cs="Times New Roman"/>
        </w:rPr>
        <w:t>`id` của nhóm chuyên môn được cấp theo logic `max(id)+1`.</w:t>
      </w:r>
    </w:p>
    <w:p w:rsidR="0030679E" w:rsidRPr="00304137" w:rsidRDefault="00000000" w:rsidP="00304137">
      <w:pPr>
        <w:pStyle w:val="ListBullet"/>
        <w:spacing w:after="0"/>
        <w:jc w:val="both"/>
        <w:rPr>
          <w:rFonts w:cs="Times New Roman"/>
        </w:rPr>
      </w:pPr>
      <w:r w:rsidRPr="00304137">
        <w:rPr>
          <w:rFonts w:cs="Times New Roman"/>
        </w:rPr>
        <w:t>Dữ liệu có `id = 0` là nhóm mặc định hệ thống, không thuộc phạm vi quản trị thông thường.</w:t>
      </w:r>
    </w:p>
    <w:p w:rsidR="0030679E" w:rsidRPr="00304137" w:rsidRDefault="00000000" w:rsidP="00304137">
      <w:pPr>
        <w:pStyle w:val="ListBullet"/>
        <w:spacing w:after="0"/>
        <w:jc w:val="both"/>
        <w:rPr>
          <w:rFonts w:cs="Times New Roman"/>
        </w:rPr>
      </w:pPr>
      <w:r w:rsidRPr="00304137">
        <w:rPr>
          <w:rFonts w:cs="Times New Roman"/>
        </w:rPr>
        <w:t>Không cho xóa chuyên môn nếu vẫn còn category hoặc user đang gắn với chuyên môn đó.</w:t>
      </w:r>
    </w:p>
    <w:p w:rsidR="0030679E" w:rsidRPr="00304137" w:rsidRDefault="00000000" w:rsidP="00304137">
      <w:pPr>
        <w:pStyle w:val="ListBullet"/>
        <w:spacing w:after="0"/>
        <w:jc w:val="both"/>
        <w:rPr>
          <w:rFonts w:cs="Times New Roman"/>
        </w:rPr>
      </w:pPr>
      <w:r w:rsidRPr="00304137">
        <w:rPr>
          <w:rFonts w:cs="Times New Roman"/>
        </w:rPr>
        <w:t>Khi trả danh sách, hệ thống có thể đếm luôn số category và số kỹ thuật viên đang dùng từng chuyên môn.</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`src/main/java/com/poly/mhv/service/TechSupportTypeService.java 42:146`</w:t>
      </w:r>
    </w:p>
    <w:p w:rsidR="0030679E" w:rsidRPr="00304137" w:rsidRDefault="00000000" w:rsidP="00304137">
      <w:pPr>
        <w:pStyle w:val="ListBullet"/>
        <w:spacing w:after="0"/>
        <w:jc w:val="both"/>
        <w:rPr>
          <w:rFonts w:cs="Times New Roman"/>
        </w:rPr>
      </w:pPr>
      <w:r w:rsidRPr="00304137">
        <w:rPr>
          <w:rFonts w:cs="Times New Roman"/>
        </w:rPr>
        <w:t>`src/main/java/com/poly/mhv/service/TechSupportTypeService.java 148:183`</w:t>
      </w:r>
    </w:p>
    <w:p w:rsidR="0030679E" w:rsidRPr="00304137" w:rsidRDefault="00000000" w:rsidP="00304137">
      <w:pPr>
        <w:pStyle w:val="ListBullet"/>
        <w:spacing w:after="0"/>
        <w:jc w:val="both"/>
        <w:rPr>
          <w:rFonts w:cs="Times New Roman"/>
        </w:rPr>
      </w:pPr>
      <w:r w:rsidRPr="00304137">
        <w:rPr>
          <w:rFonts w:cs="Times New Roman"/>
        </w:rPr>
        <w:t>`src/main/java/com/poly/mhv/controller/TechSupportTypeController.java 29:116`</w:t>
      </w:r>
    </w:p>
    <w:p w:rsidR="0030679E" w:rsidRPr="00304137" w:rsidRDefault="00000000" w:rsidP="00304137">
      <w:pPr>
        <w:pStyle w:val="ListBullet"/>
        <w:spacing w:after="0"/>
        <w:jc w:val="both"/>
        <w:rPr>
          <w:rFonts w:cs="Times New Roman"/>
        </w:rPr>
      </w:pPr>
      <w:r w:rsidRPr="00304137">
        <w:rPr>
          <w:rFonts w:cs="Times New Roman"/>
        </w:rPr>
        <w:t>`src/main/java/com/poly/mhv/entity/TechSupportType.java 12:25`</w:t>
      </w:r>
    </w:p>
    <w:p w:rsidR="0030679E" w:rsidRPr="00304137" w:rsidRDefault="00000000" w:rsidP="00304137">
      <w:pPr>
        <w:pStyle w:val="ListBullet"/>
        <w:spacing w:after="0"/>
        <w:jc w:val="both"/>
        <w:rPr>
          <w:rFonts w:cs="Times New Roman"/>
        </w:rPr>
      </w:pPr>
      <w:r w:rsidRPr="00304137">
        <w:rPr>
          <w:rFonts w:cs="Times New Roman"/>
        </w:rPr>
        <w:t>`src/main/java/com/poly/mhv/repository/TechSupportTypeRepository.java 11:45`</w:t>
      </w:r>
    </w:p>
    <w:p w:rsidR="0030679E" w:rsidRPr="00304137" w:rsidRDefault="00000000" w:rsidP="00304137">
      <w:pPr>
        <w:pStyle w:val="ListBullet"/>
        <w:spacing w:after="0"/>
        <w:jc w:val="both"/>
        <w:rPr>
          <w:rFonts w:cs="Times New Roman"/>
        </w:rPr>
      </w:pPr>
      <w:r w:rsidRPr="00304137">
        <w:rPr>
          <w:rFonts w:cs="Times New Roman"/>
        </w:rPr>
        <w:t>`src/main/java/com/poly/mhv/config/DatabaseSeeder.java 53:67`</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lastRenderedPageBreak/>
        <w:t>1.6. Quản lý loại khu vực</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Loại khu vực được dùng để phân loại các phòng/khu vực nghiệp vụ trong hệ thống, đồng thời làm dữ liệu nền cho module sơ đồ và vật tư.</w:t>
      </w:r>
    </w:p>
    <w:p w:rsidR="0030679E" w:rsidRPr="00304137" w:rsidRDefault="00000000" w:rsidP="00304137">
      <w:pPr>
        <w:pStyle w:val="ListBullet"/>
        <w:spacing w:after="0"/>
        <w:jc w:val="both"/>
        <w:rPr>
          <w:rFonts w:cs="Times New Roman"/>
        </w:rPr>
      </w:pPr>
      <w:r w:rsidRPr="00304137">
        <w:rPr>
          <w:rFonts w:cs="Times New Roman"/>
        </w:rPr>
        <w:t>Một loại khu vực có thể đại diện cho lớp học, phòng thí nghiệm, văn phòng, kho vật tư hoặc các không gian đặc thù khác.</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Hệ thống luôn seed sẵn một bộ loại khu vực mặc định để người dùng có thể sử dụng ngay sau khi khởi tạo.</w:t>
      </w:r>
    </w:p>
    <w:p w:rsidR="0030679E" w:rsidRPr="00304137" w:rsidRDefault="00000000" w:rsidP="00304137">
      <w:pPr>
        <w:pStyle w:val="ListBullet"/>
        <w:spacing w:after="0"/>
        <w:jc w:val="both"/>
        <w:rPr>
          <w:rFonts w:cs="Times New Roman"/>
        </w:rPr>
      </w:pPr>
      <w:r w:rsidRPr="00304137">
        <w:rPr>
          <w:rFonts w:cs="Times New Roman"/>
        </w:rPr>
        <w:t>Khi tạo mới loại khu vực, hệ thống sinh `typeKey` từ nhãn hiển thị để dùng làm khóa nghiệp vụ ổn định.</w:t>
      </w:r>
    </w:p>
    <w:p w:rsidR="0030679E" w:rsidRPr="00304137" w:rsidRDefault="00000000" w:rsidP="00304137">
      <w:pPr>
        <w:pStyle w:val="ListBullet"/>
        <w:spacing w:after="0"/>
        <w:jc w:val="both"/>
        <w:rPr>
          <w:rFonts w:cs="Times New Roman"/>
        </w:rPr>
      </w:pPr>
      <w:r w:rsidRPr="00304137">
        <w:rPr>
          <w:rFonts w:cs="Times New Roman"/>
        </w:rPr>
        <w:t>Một loại khu vực có cờ `isStorageWarehouse`; đây là logic rất quan trọng để phân biệt kho vật tư với phòng sử dụng thông thường.</w:t>
      </w:r>
    </w:p>
    <w:p w:rsidR="0030679E" w:rsidRPr="00304137" w:rsidRDefault="00000000" w:rsidP="00304137">
      <w:pPr>
        <w:pStyle w:val="ListBullet"/>
        <w:spacing w:after="0"/>
        <w:jc w:val="both"/>
        <w:rPr>
          <w:rFonts w:cs="Times New Roman"/>
        </w:rPr>
      </w:pPr>
      <w:r w:rsidRPr="00304137">
        <w:rPr>
          <w:rFonts w:cs="Times New Roman"/>
        </w:rPr>
        <w:t>Các loại khu vực `builtIn` không được xóa để bảo toàn bộ danh mục nền chuẩn.</w:t>
      </w:r>
    </w:p>
    <w:p w:rsidR="0030679E" w:rsidRPr="00304137" w:rsidRDefault="00000000" w:rsidP="00304137">
      <w:pPr>
        <w:pStyle w:val="ListBullet"/>
        <w:spacing w:after="0"/>
        <w:jc w:val="both"/>
        <w:rPr>
          <w:rFonts w:cs="Times New Roman"/>
        </w:rPr>
      </w:pPr>
      <w:r w:rsidRPr="00304137">
        <w:rPr>
          <w:rFonts w:cs="Times New Roman"/>
        </w:rPr>
        <w:t>Không cho xóa loại khu vực nếu vẫn còn `RoomShape` hoặc `Location` đang sử dụng.</w:t>
      </w:r>
    </w:p>
    <w:p w:rsidR="0030679E" w:rsidRPr="00304137" w:rsidRDefault="00000000" w:rsidP="00304137">
      <w:pPr>
        <w:pStyle w:val="ListBullet"/>
        <w:spacing w:after="0"/>
        <w:jc w:val="both"/>
        <w:rPr>
          <w:rFonts w:cs="Times New Roman"/>
        </w:rPr>
      </w:pPr>
      <w:r w:rsidRPr="00304137">
        <w:rPr>
          <w:rFonts w:cs="Times New Roman"/>
        </w:rPr>
        <w:t>Không cho bỏ cờ `isStorageWarehouse` nếu hiện còn location được đánh dấu là kho theo loại khu vực đó.</w:t>
      </w:r>
    </w:p>
    <w:p w:rsidR="0030679E" w:rsidRPr="00304137" w:rsidRDefault="00000000" w:rsidP="00304137">
      <w:pPr>
        <w:pStyle w:val="ListBullet"/>
        <w:spacing w:after="0"/>
        <w:jc w:val="both"/>
        <w:rPr>
          <w:rFonts w:cs="Times New Roman"/>
        </w:rPr>
      </w:pPr>
      <w:r w:rsidRPr="00304137">
        <w:rPr>
          <w:rFonts w:cs="Times New Roman"/>
        </w:rPr>
        <w:t>Sau mỗi thay đổi, cache location liên quan bị làm mới để tránh dữ liệu cũ tiếp tục được dùng.</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`src/main/java/com/poly/mhv/service/AreaTypeCatalogService.java 27:68`</w:t>
      </w:r>
    </w:p>
    <w:p w:rsidR="0030679E" w:rsidRPr="00304137" w:rsidRDefault="00000000" w:rsidP="00304137">
      <w:pPr>
        <w:pStyle w:val="ListBullet"/>
        <w:spacing w:after="0"/>
        <w:jc w:val="both"/>
        <w:rPr>
          <w:rFonts w:cs="Times New Roman"/>
        </w:rPr>
      </w:pPr>
      <w:r w:rsidRPr="00304137">
        <w:rPr>
          <w:rFonts w:cs="Times New Roman"/>
        </w:rPr>
        <w:t>`src/main/java/com/poly/mhv/service/AreaTypeCatalogService.java 70:133`</w:t>
      </w:r>
    </w:p>
    <w:p w:rsidR="0030679E" w:rsidRPr="00304137" w:rsidRDefault="00000000" w:rsidP="00304137">
      <w:pPr>
        <w:pStyle w:val="ListBullet"/>
        <w:spacing w:after="0"/>
        <w:jc w:val="both"/>
        <w:rPr>
          <w:rFonts w:cs="Times New Roman"/>
        </w:rPr>
      </w:pPr>
      <w:r w:rsidRPr="00304137">
        <w:rPr>
          <w:rFonts w:cs="Times New Roman"/>
        </w:rPr>
        <w:t>`src/main/java/com/poly/mhv/service/AreaTypeCatalogService.java 135:208`</w:t>
      </w:r>
    </w:p>
    <w:p w:rsidR="0030679E" w:rsidRPr="00304137" w:rsidRDefault="00000000" w:rsidP="00304137">
      <w:pPr>
        <w:pStyle w:val="ListBullet"/>
        <w:spacing w:after="0"/>
        <w:jc w:val="both"/>
        <w:rPr>
          <w:rFonts w:cs="Times New Roman"/>
        </w:rPr>
      </w:pPr>
      <w:r w:rsidRPr="00304137">
        <w:rPr>
          <w:rFonts w:cs="Times New Roman"/>
        </w:rPr>
        <w:t>`src/main/java/com/poly/mhv/service/AreaTypeCatalogService.java 240:250`</w:t>
      </w:r>
    </w:p>
    <w:p w:rsidR="0030679E" w:rsidRPr="00304137" w:rsidRDefault="00000000" w:rsidP="00304137">
      <w:pPr>
        <w:pStyle w:val="ListBullet"/>
        <w:spacing w:after="0"/>
        <w:jc w:val="both"/>
        <w:rPr>
          <w:rFonts w:cs="Times New Roman"/>
        </w:rPr>
      </w:pPr>
      <w:r w:rsidRPr="00304137">
        <w:rPr>
          <w:rFonts w:cs="Times New Roman"/>
        </w:rPr>
        <w:t>`src/main/java/com/poly/mhv/entity/AreaTypeCatalog.java 18:74`</w:t>
      </w:r>
    </w:p>
    <w:p w:rsidR="0030679E" w:rsidRPr="00304137" w:rsidRDefault="00000000" w:rsidP="00304137">
      <w:pPr>
        <w:pStyle w:val="ListBullet"/>
        <w:spacing w:after="0"/>
        <w:jc w:val="both"/>
        <w:rPr>
          <w:rFonts w:cs="Times New Roman"/>
        </w:rPr>
      </w:pPr>
      <w:r w:rsidRPr="00304137">
        <w:rPr>
          <w:rFonts w:cs="Times New Roman"/>
        </w:rPr>
        <w:t>`src/main/java/com/poly/mhv/controller/AssetMapController.java 73:99`</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1.7. Quản lý phòng và kho nghiệp vụ</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Chức năng này quản lý danh sách phòng/kho dùng chung toàn hệ thống để gắn cho tài sản, vật tư, kiểm kê, sơ đồ và lịch sử mượn trả.</w:t>
      </w:r>
    </w:p>
    <w:p w:rsidR="0030679E" w:rsidRPr="00304137" w:rsidRDefault="00000000" w:rsidP="00304137">
      <w:pPr>
        <w:pStyle w:val="ListBullet"/>
        <w:spacing w:after="0"/>
        <w:jc w:val="both"/>
        <w:rPr>
          <w:rFonts w:cs="Times New Roman"/>
        </w:rPr>
      </w:pPr>
      <w:r w:rsidRPr="00304137">
        <w:rPr>
          <w:rFonts w:cs="Times New Roman"/>
        </w:rPr>
        <w:t>Một location có thể là phòng sử dụng thông thường hoặc kho vật tư tùy theo loại khu vực được gán.</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`roomName` là bắt buộc và không được trùng, nhằm bảo đảm mỗi location có định danh nghiệp vụ rõ ràng.</w:t>
      </w:r>
    </w:p>
    <w:p w:rsidR="0030679E" w:rsidRPr="00304137" w:rsidRDefault="00000000" w:rsidP="00304137">
      <w:pPr>
        <w:pStyle w:val="ListBullet"/>
        <w:spacing w:after="0"/>
        <w:jc w:val="both"/>
        <w:rPr>
          <w:rFonts w:cs="Times New Roman"/>
        </w:rPr>
      </w:pPr>
      <w:r w:rsidRPr="00304137">
        <w:rPr>
          <w:rFonts w:cs="Times New Roman"/>
        </w:rPr>
        <w:lastRenderedPageBreak/>
        <w:t>Location có thể được gắn với `floor`, `areaTypeKey`, `areaTypeLabel`; từ đó hệ thống suy ra location có phải là kho hay không.</w:t>
      </w:r>
    </w:p>
    <w:p w:rsidR="0030679E" w:rsidRPr="00304137" w:rsidRDefault="00000000" w:rsidP="00304137">
      <w:pPr>
        <w:pStyle w:val="ListBullet"/>
        <w:spacing w:after="0"/>
        <w:jc w:val="both"/>
        <w:rPr>
          <w:rFonts w:cs="Times New Roman"/>
        </w:rPr>
      </w:pPr>
      <w:r w:rsidRPr="00304137">
        <w:rPr>
          <w:rFonts w:cs="Times New Roman"/>
        </w:rPr>
        <w:t>Danh sách location có thể được cache 60 giây khi truy xuất lặp lại.</w:t>
      </w:r>
    </w:p>
    <w:p w:rsidR="0030679E" w:rsidRPr="00304137" w:rsidRDefault="00000000" w:rsidP="00304137">
      <w:pPr>
        <w:pStyle w:val="ListBullet"/>
        <w:spacing w:after="0"/>
        <w:jc w:val="both"/>
        <w:rPr>
          <w:rFonts w:cs="Times New Roman"/>
        </w:rPr>
      </w:pPr>
      <w:r w:rsidRPr="00304137">
        <w:rPr>
          <w:rFonts w:cs="Times New Roman"/>
        </w:rPr>
        <w:t>Khi tạo, sửa, xóa location, hệ thống phát notification nội bộ để phục vụ audit vận hành.</w:t>
      </w:r>
    </w:p>
    <w:p w:rsidR="0030679E" w:rsidRPr="00304137" w:rsidRDefault="00000000" w:rsidP="00304137">
      <w:pPr>
        <w:pStyle w:val="ListBullet"/>
        <w:spacing w:after="0"/>
        <w:jc w:val="both"/>
        <w:rPr>
          <w:rFonts w:cs="Times New Roman"/>
        </w:rPr>
      </w:pPr>
      <w:r w:rsidRPr="00304137">
        <w:rPr>
          <w:rFonts w:cs="Times New Roman"/>
        </w:rPr>
        <w:t>Không cho xóa location nếu nó còn bị tham chiếu bởi tài sản hiện tại, phòng gốc của tài sản, usage history, lô nhập vật tư, phiếu cấp phát, yêu cầu cấp phát hoặc chuyển kho nội bộ.</w:t>
      </w:r>
    </w:p>
    <w:p w:rsidR="0030679E" w:rsidRPr="00304137" w:rsidRDefault="00000000" w:rsidP="00304137">
      <w:pPr>
        <w:pStyle w:val="ListBullet"/>
        <w:spacing w:after="0"/>
        <w:jc w:val="both"/>
        <w:rPr>
          <w:rFonts w:cs="Times New Roman"/>
        </w:rPr>
      </w:pPr>
      <w:r w:rsidRPr="00304137">
        <w:rPr>
          <w:rFonts w:cs="Times New Roman"/>
        </w:rPr>
        <w:t>Xóa nhiều location chỉ được phép nếu toàn bộ các location trong danh sách đều vượt qua cùng bộ kiểm tra ràng buộc.</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`src/main/java/com/poly/mhv/service/LocationService.java 30:95`</w:t>
      </w:r>
    </w:p>
    <w:p w:rsidR="0030679E" w:rsidRPr="00304137" w:rsidRDefault="00000000" w:rsidP="00304137">
      <w:pPr>
        <w:pStyle w:val="ListBullet"/>
        <w:spacing w:after="0"/>
        <w:jc w:val="both"/>
        <w:rPr>
          <w:rFonts w:cs="Times New Roman"/>
        </w:rPr>
      </w:pPr>
      <w:r w:rsidRPr="00304137">
        <w:rPr>
          <w:rFonts w:cs="Times New Roman"/>
        </w:rPr>
        <w:t>`src/main/java/com/poly/mhv/service/LocationService.java 97:192`</w:t>
      </w:r>
    </w:p>
    <w:p w:rsidR="0030679E" w:rsidRPr="00304137" w:rsidRDefault="00000000" w:rsidP="00304137">
      <w:pPr>
        <w:pStyle w:val="ListBullet"/>
        <w:spacing w:after="0"/>
        <w:jc w:val="both"/>
        <w:rPr>
          <w:rFonts w:cs="Times New Roman"/>
        </w:rPr>
      </w:pPr>
      <w:r w:rsidRPr="00304137">
        <w:rPr>
          <w:rFonts w:cs="Times New Roman"/>
        </w:rPr>
        <w:t>`src/main/java/com/poly/mhv/service/LocationService.java 225:298`</w:t>
      </w:r>
    </w:p>
    <w:p w:rsidR="0030679E" w:rsidRPr="00304137" w:rsidRDefault="00000000" w:rsidP="00304137">
      <w:pPr>
        <w:pStyle w:val="ListBullet"/>
        <w:spacing w:after="0"/>
        <w:jc w:val="both"/>
        <w:rPr>
          <w:rFonts w:cs="Times New Roman"/>
        </w:rPr>
      </w:pPr>
      <w:r w:rsidRPr="00304137">
        <w:rPr>
          <w:rFonts w:cs="Times New Roman"/>
        </w:rPr>
        <w:t>`src/main/java/com/poly/mhv/controller/LocationController.java 28:108`</w:t>
      </w:r>
    </w:p>
    <w:p w:rsidR="0030679E" w:rsidRPr="00304137" w:rsidRDefault="00000000" w:rsidP="00304137">
      <w:pPr>
        <w:pStyle w:val="ListBullet"/>
        <w:spacing w:after="0"/>
        <w:jc w:val="both"/>
        <w:rPr>
          <w:rFonts w:cs="Times New Roman"/>
        </w:rPr>
      </w:pPr>
      <w:r w:rsidRPr="00304137">
        <w:rPr>
          <w:rFonts w:cs="Times New Roman"/>
        </w:rPr>
        <w:t>`src/main/java/com/poly/mhv/entity/Location.java 22:67`</w:t>
      </w:r>
    </w:p>
    <w:p w:rsidR="0030679E" w:rsidRPr="00304137" w:rsidRDefault="00000000" w:rsidP="00304137">
      <w:pPr>
        <w:pStyle w:val="ListBullet"/>
        <w:spacing w:after="0"/>
        <w:jc w:val="both"/>
        <w:rPr>
          <w:rFonts w:cs="Times New Roman"/>
        </w:rPr>
      </w:pPr>
      <w:r w:rsidRPr="00304137">
        <w:rPr>
          <w:rFonts w:cs="Times New Roman"/>
        </w:rPr>
        <w:t>`src/main/java/com/poly/mhv/repository/LocationRepository.java 9:35`</w:t>
      </w:r>
    </w:p>
    <w:p w:rsidR="0030679E" w:rsidRPr="00304137" w:rsidRDefault="00000000" w:rsidP="00304137">
      <w:pPr>
        <w:pStyle w:val="Heading1"/>
        <w:spacing w:after="120"/>
        <w:jc w:val="both"/>
        <w:rPr>
          <w:rFonts w:ascii="Times New Roman" w:hAnsi="Times New Roman" w:cs="Times New Roman"/>
        </w:rPr>
      </w:pPr>
      <w:r w:rsidRPr="00304137">
        <w:rPr>
          <w:rFonts w:ascii="Times New Roman" w:hAnsi="Times New Roman" w:cs="Times New Roman"/>
        </w:rPr>
        <w:t>2. Nhóm chức năng quản lý tài sản và mượn trả</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2.1. Quản lý tài sản cố định</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Đây là phân hệ quản lý các tài sản đơn chiếc như máy tính, máy chiếu, máy in, thiết bị mạng.</w:t>
      </w:r>
    </w:p>
    <w:p w:rsidR="0030679E" w:rsidRPr="00304137" w:rsidRDefault="00000000" w:rsidP="00304137">
      <w:pPr>
        <w:pStyle w:val="ListBullet"/>
        <w:spacing w:after="0"/>
        <w:jc w:val="both"/>
        <w:rPr>
          <w:rFonts w:cs="Times New Roman"/>
        </w:rPr>
      </w:pPr>
      <w:r w:rsidRPr="00304137">
        <w:rPr>
          <w:rFonts w:cs="Times New Roman"/>
        </w:rPr>
        <w:t>Mỗi tài sản có mã QA riêng, vị trí gốc, vị trí hiện tại, tình trạng kỹ thuật, trạng thái sử dụng, thông số kỹ thuật, bảo hành và nhà cung cấp.</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Khi tạo tài sản, backend chuẩn hóa `trackingMode`, kiểm tra category phù hợp với loại theo dõi và sinh mã QA tự động.</w:t>
      </w:r>
    </w:p>
    <w:p w:rsidR="0030679E" w:rsidRPr="00304137" w:rsidRDefault="00000000" w:rsidP="00304137">
      <w:pPr>
        <w:pStyle w:val="ListBullet"/>
        <w:spacing w:after="0"/>
        <w:jc w:val="both"/>
        <w:rPr>
          <w:rFonts w:cs="Times New Roman"/>
        </w:rPr>
      </w:pPr>
      <w:r w:rsidRPr="00304137">
        <w:rPr>
          <w:rFonts w:cs="Times New Roman"/>
        </w:rPr>
        <w:t>Hệ thống gắn đồng thời `homeLocation` và `location`; `homeLocation` là vị trí gốc, còn `location` là vị trí hiện tại của tài sản.</w:t>
      </w:r>
    </w:p>
    <w:p w:rsidR="0030679E" w:rsidRPr="00304137" w:rsidRDefault="00000000" w:rsidP="00304137">
      <w:pPr>
        <w:pStyle w:val="ListBullet"/>
        <w:spacing w:after="0"/>
        <w:jc w:val="both"/>
        <w:rPr>
          <w:rFonts w:cs="Times New Roman"/>
        </w:rPr>
      </w:pPr>
      <w:r w:rsidRPr="00304137">
        <w:rPr>
          <w:rFonts w:cs="Times New Roman"/>
        </w:rPr>
        <w:t>Tài sản mới được khởi tạo với bộ trạng thái ban đầu phù hợp và có thể phát notification phục vụ đồng bộ màn hình quản trị.</w:t>
      </w:r>
    </w:p>
    <w:p w:rsidR="0030679E" w:rsidRPr="00304137" w:rsidRDefault="00000000" w:rsidP="00304137">
      <w:pPr>
        <w:pStyle w:val="ListBullet"/>
        <w:spacing w:after="0"/>
        <w:jc w:val="both"/>
        <w:rPr>
          <w:rFonts w:cs="Times New Roman"/>
        </w:rPr>
      </w:pPr>
      <w:r w:rsidRPr="00304137">
        <w:rPr>
          <w:rFonts w:cs="Times New Roman"/>
        </w:rPr>
        <w:t>Với tài sản `ITEMIZED`, hệ thống lưu chi tiết tình trạng kỹ thuật và trạng thái sử dụng để phục vụ các luồng báo hỏng, mượn trả, kiểm kê.</w:t>
      </w:r>
    </w:p>
    <w:p w:rsidR="0030679E" w:rsidRPr="00304137" w:rsidRDefault="00000000" w:rsidP="00304137">
      <w:pPr>
        <w:pStyle w:val="ListBullet"/>
        <w:spacing w:after="0"/>
        <w:jc w:val="both"/>
        <w:rPr>
          <w:rFonts w:cs="Times New Roman"/>
        </w:rPr>
      </w:pPr>
      <w:r w:rsidRPr="00304137">
        <w:rPr>
          <w:rFonts w:cs="Times New Roman"/>
        </w:rPr>
        <w:t>Dữ liệu tài sản được truy vấn theo nhiều điều kiện phục vụ màn hình admin, bản đồ tài sản và dashboard.</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lastRenderedPageBreak/>
        <w:t>`src/main/java/com/poly/mhv/service/AssetService.java 150:267`</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269:312`</w:t>
      </w:r>
    </w:p>
    <w:p w:rsidR="0030679E" w:rsidRPr="00304137" w:rsidRDefault="00000000" w:rsidP="00304137">
      <w:pPr>
        <w:pStyle w:val="ListBullet"/>
        <w:spacing w:after="0"/>
        <w:jc w:val="both"/>
        <w:rPr>
          <w:rFonts w:cs="Times New Roman"/>
        </w:rPr>
      </w:pPr>
      <w:r w:rsidRPr="00304137">
        <w:rPr>
          <w:rFonts w:cs="Times New Roman"/>
        </w:rPr>
        <w:t>`src/main/java/com/poly/mhv/controller/AssetController.java 73:172`</w:t>
      </w:r>
    </w:p>
    <w:p w:rsidR="0030679E" w:rsidRPr="00304137" w:rsidRDefault="00000000" w:rsidP="00304137">
      <w:pPr>
        <w:pStyle w:val="ListBullet"/>
        <w:spacing w:after="0"/>
        <w:jc w:val="both"/>
        <w:rPr>
          <w:rFonts w:cs="Times New Roman"/>
        </w:rPr>
      </w:pPr>
      <w:r w:rsidRPr="00304137">
        <w:rPr>
          <w:rFonts w:cs="Times New Roman"/>
        </w:rPr>
        <w:t>`src/main/java/com/poly/mhv/entity/Asset.java 22:115`</w:t>
      </w:r>
    </w:p>
    <w:p w:rsidR="0030679E" w:rsidRPr="00304137" w:rsidRDefault="00000000" w:rsidP="00304137">
      <w:pPr>
        <w:pStyle w:val="ListBullet"/>
        <w:spacing w:after="0"/>
        <w:jc w:val="both"/>
        <w:rPr>
          <w:rFonts w:cs="Times New Roman"/>
        </w:rPr>
      </w:pPr>
      <w:r w:rsidRPr="00304137">
        <w:rPr>
          <w:rFonts w:cs="Times New Roman"/>
        </w:rPr>
        <w:t>`src/main/java/com/poly/mhv/repository/AssetRepository.java 116:219`</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2.2. Import tài sản hàng loạt từ Excel</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Chức năng import giúp quản trị viên nạp hàng loạt tài sản từ Excel thay vì nhập tay từng bản ghi.</w:t>
      </w:r>
    </w:p>
    <w:p w:rsidR="0030679E" w:rsidRPr="00304137" w:rsidRDefault="00000000" w:rsidP="00304137">
      <w:pPr>
        <w:pStyle w:val="ListBullet"/>
        <w:spacing w:after="0"/>
        <w:jc w:val="both"/>
        <w:rPr>
          <w:rFonts w:cs="Times New Roman"/>
        </w:rPr>
      </w:pPr>
      <w:r w:rsidRPr="00304137">
        <w:rPr>
          <w:rFonts w:cs="Times New Roman"/>
        </w:rPr>
        <w:t>Luồng import được thiết kế theo 3 bước: tải mẫu, xem trước dữ liệu, xác nhận commit.</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Hệ thống cung cấp một file mẫu có sẵn cấu trúc cột, dữ liệu hướng dẫn và các danh mục hợp lệ để người dùng nhập đúng chuẩn.</w:t>
      </w:r>
    </w:p>
    <w:p w:rsidR="0030679E" w:rsidRPr="00304137" w:rsidRDefault="00000000" w:rsidP="00304137">
      <w:pPr>
        <w:pStyle w:val="ListBullet"/>
        <w:spacing w:after="0"/>
        <w:jc w:val="both"/>
        <w:rPr>
          <w:rFonts w:cs="Times New Roman"/>
        </w:rPr>
      </w:pPr>
      <w:r w:rsidRPr="00304137">
        <w:rPr>
          <w:rFonts w:cs="Times New Roman"/>
        </w:rPr>
        <w:t>Ở bước preview, backend đọc từng dòng, kiểm tra giá trị hợp lệ và gom lỗi theo từng bản ghi.</w:t>
      </w:r>
    </w:p>
    <w:p w:rsidR="0030679E" w:rsidRPr="00304137" w:rsidRDefault="00000000" w:rsidP="00304137">
      <w:pPr>
        <w:pStyle w:val="ListBullet"/>
        <w:spacing w:after="0"/>
        <w:jc w:val="both"/>
        <w:rPr>
          <w:rFonts w:cs="Times New Roman"/>
        </w:rPr>
      </w:pPr>
      <w:r w:rsidRPr="00304137">
        <w:rPr>
          <w:rFonts w:cs="Times New Roman"/>
        </w:rPr>
        <w:t>`ITEMIZED` bắt buộc có phòng gốc; `CONSUMABLE` bắt buộc có số lượng tồn hợp lệ.</w:t>
      </w:r>
    </w:p>
    <w:p w:rsidR="0030679E" w:rsidRPr="00304137" w:rsidRDefault="00000000" w:rsidP="00304137">
      <w:pPr>
        <w:pStyle w:val="ListBullet"/>
        <w:spacing w:after="0"/>
        <w:jc w:val="both"/>
        <w:rPr>
          <w:rFonts w:cs="Times New Roman"/>
        </w:rPr>
      </w:pPr>
      <w:r w:rsidRPr="00304137">
        <w:rPr>
          <w:rFonts w:cs="Times New Roman"/>
        </w:rPr>
        <w:t>Chỉ các dòng hợp lệ mới được đưa sang bước commit; các dòng lỗi bị bỏ qua và trả về thống kê `imported`, `skipped`, `errors`.</w:t>
      </w:r>
    </w:p>
    <w:p w:rsidR="0030679E" w:rsidRPr="00304137" w:rsidRDefault="00000000" w:rsidP="00304137">
      <w:pPr>
        <w:pStyle w:val="ListBullet"/>
        <w:spacing w:after="0"/>
        <w:jc w:val="both"/>
        <w:rPr>
          <w:rFonts w:cs="Times New Roman"/>
        </w:rPr>
      </w:pPr>
      <w:r w:rsidRPr="00304137">
        <w:rPr>
          <w:rFonts w:cs="Times New Roman"/>
        </w:rPr>
        <w:t>Việc build request import được chuẩn hóa về cùng cấu trúc dữ liệu với luồng tạo tài sản thông thường, do đó giảm rủi ro lệch nghiệp vụ.</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`src/main/java/com/poly/mhv/service/AssetImportService.java 37:128`</w:t>
      </w:r>
    </w:p>
    <w:p w:rsidR="0030679E" w:rsidRPr="00304137" w:rsidRDefault="00000000" w:rsidP="00304137">
      <w:pPr>
        <w:pStyle w:val="ListBullet"/>
        <w:spacing w:after="0"/>
        <w:jc w:val="both"/>
        <w:rPr>
          <w:rFonts w:cs="Times New Roman"/>
        </w:rPr>
      </w:pPr>
      <w:r w:rsidRPr="00304137">
        <w:rPr>
          <w:rFonts w:cs="Times New Roman"/>
        </w:rPr>
        <w:t>`src/main/java/com/poly/mhv/service/AssetImportService.java 210:272`</w:t>
      </w:r>
    </w:p>
    <w:p w:rsidR="0030679E" w:rsidRPr="00304137" w:rsidRDefault="00000000" w:rsidP="00304137">
      <w:pPr>
        <w:pStyle w:val="ListBullet"/>
        <w:spacing w:after="0"/>
        <w:jc w:val="both"/>
        <w:rPr>
          <w:rFonts w:cs="Times New Roman"/>
        </w:rPr>
      </w:pPr>
      <w:r w:rsidRPr="00304137">
        <w:rPr>
          <w:rFonts w:cs="Times New Roman"/>
        </w:rPr>
        <w:t>`src/main/java/com/poly/mhv/service/AssetImportService.java 274:382`</w:t>
      </w:r>
    </w:p>
    <w:p w:rsidR="0030679E" w:rsidRPr="00304137" w:rsidRDefault="00000000" w:rsidP="00304137">
      <w:pPr>
        <w:pStyle w:val="ListBullet"/>
        <w:spacing w:after="0"/>
        <w:jc w:val="both"/>
        <w:rPr>
          <w:rFonts w:cs="Times New Roman"/>
        </w:rPr>
      </w:pPr>
      <w:r w:rsidRPr="00304137">
        <w:rPr>
          <w:rFonts w:cs="Times New Roman"/>
        </w:rPr>
        <w:t>`src/main/java/com/poly/mhv/controller/AssetImportController.java 22:64`</w:t>
      </w:r>
    </w:p>
    <w:p w:rsidR="0030679E" w:rsidRPr="00304137" w:rsidRDefault="00000000" w:rsidP="00304137">
      <w:pPr>
        <w:pStyle w:val="ListBullet"/>
        <w:spacing w:after="0"/>
        <w:jc w:val="both"/>
        <w:rPr>
          <w:rFonts w:cs="Times New Roman"/>
        </w:rPr>
      </w:pPr>
      <w:r w:rsidRPr="00304137">
        <w:rPr>
          <w:rFonts w:cs="Times New Roman"/>
        </w:rPr>
        <w:t>`frontend/src/pages/admin/AssetManagement.jsx 1454:1507`</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2.3. Sinh mã QA và QR code tài sản</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Mỗi tài sản cố định được nhận diện bằng `qaCode`, đồng thời hệ thống sinh QR từ mã QA để phục vụ quét, in tem và tra cứu nhanh.</w:t>
      </w:r>
    </w:p>
    <w:p w:rsidR="0030679E" w:rsidRPr="00304137" w:rsidRDefault="00000000" w:rsidP="00304137">
      <w:pPr>
        <w:pStyle w:val="ListBullet"/>
        <w:spacing w:after="0"/>
        <w:jc w:val="both"/>
        <w:rPr>
          <w:rFonts w:cs="Times New Roman"/>
        </w:rPr>
      </w:pPr>
      <w:r w:rsidRPr="00304137">
        <w:rPr>
          <w:rFonts w:cs="Times New Roman"/>
        </w:rPr>
        <w:t>Đây là logic nền cho các phân hệ mượn trả, kiểm kê và định vị.</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`qaCode` được sinh dựa trên `codePrefix` của category và số thứ tự tăng dần trong từng nhóm danh mục.</w:t>
      </w:r>
    </w:p>
    <w:p w:rsidR="0030679E" w:rsidRPr="00304137" w:rsidRDefault="00000000" w:rsidP="00304137">
      <w:pPr>
        <w:pStyle w:val="ListBullet"/>
        <w:spacing w:after="0"/>
        <w:jc w:val="both"/>
        <w:rPr>
          <w:rFonts w:cs="Times New Roman"/>
        </w:rPr>
      </w:pPr>
      <w:r w:rsidRPr="00304137">
        <w:rPr>
          <w:rFonts w:cs="Times New Roman"/>
        </w:rPr>
        <w:lastRenderedPageBreak/>
        <w:t>QR code không lưu dữ liệu phức tạp mà dùng payload JSON đơn giản chứa `qa_code`.</w:t>
      </w:r>
    </w:p>
    <w:p w:rsidR="0030679E" w:rsidRPr="00304137" w:rsidRDefault="00000000" w:rsidP="00304137">
      <w:pPr>
        <w:pStyle w:val="ListBullet"/>
        <w:spacing w:after="0"/>
        <w:jc w:val="both"/>
        <w:rPr>
          <w:rFonts w:cs="Times New Roman"/>
        </w:rPr>
      </w:pPr>
      <w:r w:rsidRPr="00304137">
        <w:rPr>
          <w:rFonts w:cs="Times New Roman"/>
        </w:rPr>
        <w:t>Hệ thống cache QR và chi tiết asset để giảm chi phí sinh lại dữ liệu lặp đi lặp lại.</w:t>
      </w:r>
    </w:p>
    <w:p w:rsidR="0030679E" w:rsidRPr="00304137" w:rsidRDefault="00000000" w:rsidP="00304137">
      <w:pPr>
        <w:pStyle w:val="ListBullet"/>
        <w:spacing w:after="0"/>
        <w:jc w:val="both"/>
        <w:rPr>
          <w:rFonts w:cs="Times New Roman"/>
        </w:rPr>
      </w:pPr>
      <w:r w:rsidRPr="00304137">
        <w:rPr>
          <w:rFonts w:cs="Times New Roman"/>
        </w:rPr>
        <w:t>Vật tư tiêu hao bị chặn khỏi luồng QR/QA của tài sản đơn chiếc, vì không theo dõi ở cấp từng đơn vị item.</w:t>
      </w:r>
    </w:p>
    <w:p w:rsidR="0030679E" w:rsidRPr="00304137" w:rsidRDefault="00000000" w:rsidP="00304137">
      <w:pPr>
        <w:pStyle w:val="ListBullet"/>
        <w:spacing w:after="0"/>
        <w:jc w:val="both"/>
        <w:rPr>
          <w:rFonts w:cs="Times New Roman"/>
        </w:rPr>
      </w:pPr>
      <w:r w:rsidRPr="00304137">
        <w:rPr>
          <w:rFonts w:cs="Times New Roman"/>
        </w:rPr>
        <w:t>Khi dữ liệu asset thay đổi, cache liên quan bị xóa để tránh trả về QR hoặc chi tiết lỗi thời.</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340:370`</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1419:1453`</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1546:1562`</w:t>
      </w:r>
    </w:p>
    <w:p w:rsidR="0030679E" w:rsidRPr="00304137" w:rsidRDefault="00000000" w:rsidP="00304137">
      <w:pPr>
        <w:pStyle w:val="ListBullet"/>
        <w:spacing w:after="0"/>
        <w:jc w:val="both"/>
        <w:rPr>
          <w:rFonts w:cs="Times New Roman"/>
        </w:rPr>
      </w:pPr>
      <w:r w:rsidRPr="00304137">
        <w:rPr>
          <w:rFonts w:cs="Times New Roman"/>
        </w:rPr>
        <w:t>`src/main/java/com/poly/mhv/controller/AssetController.java 367:387`</w:t>
      </w:r>
    </w:p>
    <w:p w:rsidR="0030679E" w:rsidRPr="00304137" w:rsidRDefault="00000000" w:rsidP="00304137">
      <w:pPr>
        <w:pStyle w:val="ListBullet"/>
        <w:spacing w:after="0"/>
        <w:jc w:val="both"/>
        <w:rPr>
          <w:rFonts w:cs="Times New Roman"/>
        </w:rPr>
      </w:pPr>
      <w:r w:rsidRPr="00304137">
        <w:rPr>
          <w:rFonts w:cs="Times New Roman"/>
        </w:rPr>
        <w:t>`frontend/src/pages/admin/AssetManagement.jsx 2262:2581`</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2.4. Mượn tài sản</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Chức năng mượn cho phép nhân viên mang thiết bị từ phòng gốc sang một phòng sử dụng khác bằng cách quét QR hoặc nhập tay mã QA.</w:t>
      </w:r>
    </w:p>
    <w:p w:rsidR="0030679E" w:rsidRPr="00304137" w:rsidRDefault="00000000" w:rsidP="00304137">
      <w:pPr>
        <w:pStyle w:val="ListBullet"/>
        <w:spacing w:after="0"/>
        <w:jc w:val="both"/>
        <w:rPr>
          <w:rFonts w:cs="Times New Roman"/>
        </w:rPr>
      </w:pPr>
      <w:r w:rsidRPr="00304137">
        <w:rPr>
          <w:rFonts w:cs="Times New Roman"/>
        </w:rPr>
        <w:t>Mục tiêu của luồng này là ghi nhận chính xác lịch sử di chuyển tài sản giữa các phòng.</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Chỉ tài sản `ITEMIZED` mới được phép mượn.</w:t>
      </w:r>
    </w:p>
    <w:p w:rsidR="0030679E" w:rsidRPr="00304137" w:rsidRDefault="00000000" w:rsidP="00304137">
      <w:pPr>
        <w:pStyle w:val="ListBullet"/>
        <w:spacing w:after="0"/>
        <w:jc w:val="both"/>
        <w:rPr>
          <w:rFonts w:cs="Times New Roman"/>
        </w:rPr>
      </w:pPr>
      <w:r w:rsidRPr="00304137">
        <w:rPr>
          <w:rFonts w:cs="Times New Roman"/>
        </w:rPr>
        <w:t>Không cho mượn nếu tài sản đang hỏng, thất lạc, đang sửa hoặc đang ở trong một phiên mượn mở khác.</w:t>
      </w:r>
    </w:p>
    <w:p w:rsidR="0030679E" w:rsidRPr="00304137" w:rsidRDefault="00000000" w:rsidP="00304137">
      <w:pPr>
        <w:pStyle w:val="ListBullet"/>
        <w:spacing w:after="0"/>
        <w:jc w:val="both"/>
        <w:rPr>
          <w:rFonts w:cs="Times New Roman"/>
        </w:rPr>
      </w:pPr>
      <w:r w:rsidRPr="00304137">
        <w:rPr>
          <w:rFonts w:cs="Times New Roman"/>
        </w:rPr>
        <w:t>Phòng mượn đến không được trùng với phòng hiện tại của tài sản.</w:t>
      </w:r>
    </w:p>
    <w:p w:rsidR="0030679E" w:rsidRPr="00304137" w:rsidRDefault="00000000" w:rsidP="00304137">
      <w:pPr>
        <w:pStyle w:val="ListBullet"/>
        <w:spacing w:after="0"/>
        <w:jc w:val="both"/>
        <w:rPr>
          <w:rFonts w:cs="Times New Roman"/>
        </w:rPr>
      </w:pPr>
      <w:r w:rsidRPr="00304137">
        <w:rPr>
          <w:rFonts w:cs="Times New Roman"/>
        </w:rPr>
        <w:t>Khi mượn hợp lệ, hệ thống tạo một bản ghi `UsageHistory` đang mở, chuyển `location` của asset sang phòng đích và đổi trạng thái sử dụng sang đang mượn.</w:t>
      </w:r>
    </w:p>
    <w:p w:rsidR="0030679E" w:rsidRPr="00304137" w:rsidRDefault="00000000" w:rsidP="00304137">
      <w:pPr>
        <w:pStyle w:val="ListBullet"/>
        <w:spacing w:after="0"/>
        <w:jc w:val="both"/>
        <w:rPr>
          <w:rFonts w:cs="Times New Roman"/>
        </w:rPr>
      </w:pPr>
      <w:r w:rsidRPr="00304137">
        <w:rPr>
          <w:rFonts w:cs="Times New Roman"/>
        </w:rPr>
        <w:t>Sau thao tác mượn, hệ thống phát notification để các vai trò liên quan nắm được biến động thiết bị.</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`src/main/java/com/poly/mhv/service/UsageHistoryService.java 60:126`</w:t>
      </w:r>
    </w:p>
    <w:p w:rsidR="0030679E" w:rsidRPr="00304137" w:rsidRDefault="00000000" w:rsidP="00304137">
      <w:pPr>
        <w:pStyle w:val="ListBullet"/>
        <w:spacing w:after="0"/>
        <w:jc w:val="both"/>
        <w:rPr>
          <w:rFonts w:cs="Times New Roman"/>
        </w:rPr>
      </w:pPr>
      <w:r w:rsidRPr="00304137">
        <w:rPr>
          <w:rFonts w:cs="Times New Roman"/>
        </w:rPr>
        <w:t>`src/main/java/com/poly/mhv/service/UsageHistoryService.java 247:271`</w:t>
      </w:r>
    </w:p>
    <w:p w:rsidR="0030679E" w:rsidRPr="00304137" w:rsidRDefault="00000000" w:rsidP="00304137">
      <w:pPr>
        <w:pStyle w:val="ListBullet"/>
        <w:spacing w:after="0"/>
        <w:jc w:val="both"/>
        <w:rPr>
          <w:rFonts w:cs="Times New Roman"/>
        </w:rPr>
      </w:pPr>
      <w:r w:rsidRPr="00304137">
        <w:rPr>
          <w:rFonts w:cs="Times New Roman"/>
        </w:rPr>
        <w:t>`src/main/java/com/poly/mhv/controller/UsageHistoryController.java 37:57`</w:t>
      </w:r>
    </w:p>
    <w:p w:rsidR="0030679E" w:rsidRPr="00304137" w:rsidRDefault="00000000" w:rsidP="00304137">
      <w:pPr>
        <w:pStyle w:val="ListBullet"/>
        <w:spacing w:after="0"/>
        <w:jc w:val="both"/>
        <w:rPr>
          <w:rFonts w:cs="Times New Roman"/>
        </w:rPr>
      </w:pPr>
      <w:r w:rsidRPr="00304137">
        <w:rPr>
          <w:rFonts w:cs="Times New Roman"/>
        </w:rPr>
        <w:t>`frontend/src/pages/QRScanner.jsx 190:241`</w:t>
      </w:r>
    </w:p>
    <w:p w:rsidR="0030679E" w:rsidRPr="00304137" w:rsidRDefault="00000000" w:rsidP="00304137">
      <w:pPr>
        <w:pStyle w:val="ListBullet"/>
        <w:spacing w:after="0"/>
        <w:jc w:val="both"/>
        <w:rPr>
          <w:rFonts w:cs="Times New Roman"/>
        </w:rPr>
      </w:pPr>
      <w:r w:rsidRPr="00304137">
        <w:rPr>
          <w:rFonts w:cs="Times New Roman"/>
        </w:rPr>
        <w:t>`frontend/src/pages/QRScanner.jsx 243:349`</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2.5. Trả tài sản</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lastRenderedPageBreak/>
        <w:t>Chức năng trả tài sản kết thúc phiên mượn và đưa thiết bị trở lại phòng gốc.</w:t>
      </w:r>
    </w:p>
    <w:p w:rsidR="0030679E" w:rsidRPr="00304137" w:rsidRDefault="00000000" w:rsidP="00304137">
      <w:pPr>
        <w:pStyle w:val="ListBullet"/>
        <w:spacing w:after="0"/>
        <w:jc w:val="both"/>
        <w:rPr>
          <w:rFonts w:cs="Times New Roman"/>
        </w:rPr>
      </w:pPr>
      <w:r w:rsidRPr="00304137">
        <w:rPr>
          <w:rFonts w:cs="Times New Roman"/>
        </w:rPr>
        <w:t>Đây là bước bắt buộc để hệ thống đóng đúng vòng đời một lần mượn.</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Chỉ người đã mượn tài sản mới được phép thực hiện trả tài sản, tránh việc người khác tự ý đóng phiên mượn.</w:t>
      </w:r>
    </w:p>
    <w:p w:rsidR="0030679E" w:rsidRPr="00304137" w:rsidRDefault="00000000" w:rsidP="00304137">
      <w:pPr>
        <w:pStyle w:val="ListBullet"/>
        <w:spacing w:after="0"/>
        <w:jc w:val="both"/>
        <w:rPr>
          <w:rFonts w:cs="Times New Roman"/>
        </w:rPr>
      </w:pPr>
      <w:r w:rsidRPr="00304137">
        <w:rPr>
          <w:rFonts w:cs="Times New Roman"/>
        </w:rPr>
        <w:t>Khi trả, hệ thống cập nhật `endTime` của usage history đang mở.</w:t>
      </w:r>
    </w:p>
    <w:p w:rsidR="0030679E" w:rsidRPr="00304137" w:rsidRDefault="00000000" w:rsidP="00304137">
      <w:pPr>
        <w:pStyle w:val="ListBullet"/>
        <w:spacing w:after="0"/>
        <w:jc w:val="both"/>
        <w:rPr>
          <w:rFonts w:cs="Times New Roman"/>
        </w:rPr>
      </w:pPr>
      <w:r w:rsidRPr="00304137">
        <w:rPr>
          <w:rFonts w:cs="Times New Roman"/>
        </w:rPr>
        <w:t>Asset được đưa trở lại `homeLocation`, đồng thời trạng thái sử dụng được đổi về trạng thái bình thường tại phòng gốc.</w:t>
      </w:r>
    </w:p>
    <w:p w:rsidR="0030679E" w:rsidRPr="00304137" w:rsidRDefault="00000000" w:rsidP="00304137">
      <w:pPr>
        <w:pStyle w:val="ListBullet"/>
        <w:spacing w:after="0"/>
        <w:jc w:val="both"/>
        <w:rPr>
          <w:rFonts w:cs="Times New Roman"/>
        </w:rPr>
      </w:pPr>
      <w:r w:rsidRPr="00304137">
        <w:rPr>
          <w:rFonts w:cs="Times New Roman"/>
        </w:rPr>
        <w:t>Sau khi trả, notification tiếp tục được bắn để cập nhật cho các màn hình quản trị và người dùng liên quan.</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`src/main/java/com/poly/mhv/service/UsageHistoryService.java 128:181`</w:t>
      </w:r>
    </w:p>
    <w:p w:rsidR="0030679E" w:rsidRPr="00304137" w:rsidRDefault="00000000" w:rsidP="00304137">
      <w:pPr>
        <w:pStyle w:val="ListBullet"/>
        <w:spacing w:after="0"/>
        <w:jc w:val="both"/>
        <w:rPr>
          <w:rFonts w:cs="Times New Roman"/>
        </w:rPr>
      </w:pPr>
      <w:r w:rsidRPr="00304137">
        <w:rPr>
          <w:rFonts w:cs="Times New Roman"/>
        </w:rPr>
        <w:t>`src/main/java/com/poly/mhv/controller/UsageHistoryController.java 37:57`</w:t>
      </w:r>
    </w:p>
    <w:p w:rsidR="0030679E" w:rsidRPr="00304137" w:rsidRDefault="00000000" w:rsidP="00304137">
      <w:pPr>
        <w:pStyle w:val="ListBullet"/>
        <w:spacing w:after="0"/>
        <w:jc w:val="both"/>
        <w:rPr>
          <w:rFonts w:cs="Times New Roman"/>
        </w:rPr>
      </w:pPr>
      <w:r w:rsidRPr="00304137">
        <w:rPr>
          <w:rFonts w:cs="Times New Roman"/>
        </w:rPr>
        <w:t>`frontend/src/pages/QRScanner.jsx 190:241`</w:t>
      </w:r>
    </w:p>
    <w:p w:rsidR="0030679E" w:rsidRPr="00304137" w:rsidRDefault="00000000" w:rsidP="00304137">
      <w:pPr>
        <w:pStyle w:val="ListBullet"/>
        <w:spacing w:after="0"/>
        <w:jc w:val="both"/>
        <w:rPr>
          <w:rFonts w:cs="Times New Roman"/>
        </w:rPr>
      </w:pPr>
      <w:r w:rsidRPr="00304137">
        <w:rPr>
          <w:rFonts w:cs="Times New Roman"/>
        </w:rPr>
        <w:t>`frontend/src/pages/QRScanner.jsx 275:345`</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2.6. Quản lý lịch sử mượn trả và báo cáo</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Phân hệ này giúp người dùng và quản trị viên xem lại toàn bộ lịch sử mượn trả theo nhiều điều kiện lọc khác nhau.</w:t>
      </w:r>
    </w:p>
    <w:p w:rsidR="0030679E" w:rsidRPr="00304137" w:rsidRDefault="00000000" w:rsidP="00304137">
      <w:pPr>
        <w:pStyle w:val="ListBullet"/>
        <w:spacing w:after="0"/>
        <w:jc w:val="both"/>
        <w:rPr>
          <w:rFonts w:cs="Times New Roman"/>
        </w:rPr>
      </w:pPr>
      <w:r w:rsidRPr="00304137">
        <w:rPr>
          <w:rFonts w:cs="Times New Roman"/>
        </w:rPr>
        <w:t>Đây là cơ sở để truy vết tài sản, kiểm tra tần suất sử dụng và xuất báo cáo quản trị.</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Nhân viên có thể xem lịch sử mượn của cá nhân mình.</w:t>
      </w:r>
    </w:p>
    <w:p w:rsidR="0030679E" w:rsidRPr="00304137" w:rsidRDefault="00000000" w:rsidP="00304137">
      <w:pPr>
        <w:pStyle w:val="ListBullet"/>
        <w:spacing w:after="0"/>
        <w:jc w:val="both"/>
        <w:rPr>
          <w:rFonts w:cs="Times New Roman"/>
        </w:rPr>
      </w:pPr>
      <w:r w:rsidRPr="00304137">
        <w:rPr>
          <w:rFonts w:cs="Times New Roman"/>
        </w:rPr>
        <w:t>Quản trị viên có thể tra cứu lịch sử toàn hệ thống theo tên tài sản, phòng gốc, người mượn, trạng thái đã trả/chưa trả và khoảng ngày.</w:t>
      </w:r>
    </w:p>
    <w:p w:rsidR="0030679E" w:rsidRPr="00304137" w:rsidRDefault="00000000" w:rsidP="00304137">
      <w:pPr>
        <w:pStyle w:val="ListBullet"/>
        <w:spacing w:after="0"/>
        <w:jc w:val="both"/>
        <w:rPr>
          <w:rFonts w:cs="Times New Roman"/>
        </w:rPr>
      </w:pPr>
      <w:r w:rsidRPr="00304137">
        <w:rPr>
          <w:rFonts w:cs="Times New Roman"/>
        </w:rPr>
        <w:t>Query động được xây dựng bằng `Criteria API`, cho phép lọc và sắp xếp theo nhiều trường lồng nhau như tài sản, phòng, người dùng.</w:t>
      </w:r>
    </w:p>
    <w:p w:rsidR="0030679E" w:rsidRPr="00304137" w:rsidRDefault="00000000" w:rsidP="00304137">
      <w:pPr>
        <w:pStyle w:val="ListBullet"/>
        <w:spacing w:after="0"/>
        <w:jc w:val="both"/>
        <w:rPr>
          <w:rFonts w:cs="Times New Roman"/>
        </w:rPr>
      </w:pPr>
      <w:r w:rsidRPr="00304137">
        <w:rPr>
          <w:rFonts w:cs="Times New Roman"/>
        </w:rPr>
        <w:t>Hệ thống có thể xuất Excel lịch sử mượn trả theo đúng bộ lọc đang áp dụng.</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`src/main/java/com/poly/mhv/service/UsageHistoryService.java 183:345`</w:t>
      </w:r>
    </w:p>
    <w:p w:rsidR="0030679E" w:rsidRPr="00304137" w:rsidRDefault="00000000" w:rsidP="00304137">
      <w:pPr>
        <w:pStyle w:val="ListBullet"/>
        <w:spacing w:after="0"/>
        <w:jc w:val="both"/>
        <w:rPr>
          <w:rFonts w:cs="Times New Roman"/>
        </w:rPr>
      </w:pPr>
      <w:r w:rsidRPr="00304137">
        <w:rPr>
          <w:rFonts w:cs="Times New Roman"/>
        </w:rPr>
        <w:t>`src/main/java/com/poly/mhv/repository/UsageHistoryRepository.java 67:185`</w:t>
      </w:r>
    </w:p>
    <w:p w:rsidR="0030679E" w:rsidRPr="00304137" w:rsidRDefault="00000000" w:rsidP="00304137">
      <w:pPr>
        <w:pStyle w:val="ListBullet"/>
        <w:spacing w:after="0"/>
        <w:jc w:val="both"/>
        <w:rPr>
          <w:rFonts w:cs="Times New Roman"/>
        </w:rPr>
      </w:pPr>
      <w:r w:rsidRPr="00304137">
        <w:rPr>
          <w:rFonts w:cs="Times New Roman"/>
        </w:rPr>
        <w:t>`src/main/java/com/poly/mhv/repository/UsageHistoryRepositoryImpl.java 35:178`</w:t>
      </w:r>
    </w:p>
    <w:p w:rsidR="0030679E" w:rsidRPr="00304137" w:rsidRDefault="00000000" w:rsidP="00304137">
      <w:pPr>
        <w:pStyle w:val="ListBullet"/>
        <w:spacing w:after="0"/>
        <w:jc w:val="both"/>
        <w:rPr>
          <w:rFonts w:cs="Times New Roman"/>
        </w:rPr>
      </w:pPr>
      <w:r w:rsidRPr="00304137">
        <w:rPr>
          <w:rFonts w:cs="Times New Roman"/>
        </w:rPr>
        <w:t>`src/main/java/com/poly/mhv/controller/UsageHistoryController.java 59:99`</w:t>
      </w:r>
    </w:p>
    <w:p w:rsidR="0030679E" w:rsidRPr="00304137" w:rsidRDefault="00000000" w:rsidP="00304137">
      <w:pPr>
        <w:pStyle w:val="ListBullet"/>
        <w:spacing w:after="0"/>
        <w:jc w:val="both"/>
        <w:rPr>
          <w:rFonts w:cs="Times New Roman"/>
        </w:rPr>
      </w:pPr>
      <w:r w:rsidRPr="00304137">
        <w:rPr>
          <w:rFonts w:cs="Times New Roman"/>
        </w:rPr>
        <w:t>`src/main/java/com/poly/mhv/service/ReportService.java 137:215`</w:t>
      </w:r>
    </w:p>
    <w:p w:rsidR="0030679E" w:rsidRPr="00304137" w:rsidRDefault="00000000" w:rsidP="00304137">
      <w:pPr>
        <w:pStyle w:val="ListBullet"/>
        <w:spacing w:after="0"/>
        <w:jc w:val="both"/>
        <w:rPr>
          <w:rFonts w:cs="Times New Roman"/>
        </w:rPr>
      </w:pPr>
      <w:r w:rsidRPr="00304137">
        <w:rPr>
          <w:rFonts w:cs="Times New Roman"/>
        </w:rPr>
        <w:t>`frontend/src/pages/admin/UsageHistoryManagement.jsx 48:470`</w:t>
      </w:r>
    </w:p>
    <w:p w:rsidR="0030679E" w:rsidRPr="00304137" w:rsidRDefault="00000000" w:rsidP="00304137">
      <w:pPr>
        <w:pStyle w:val="Heading1"/>
        <w:spacing w:after="120"/>
        <w:jc w:val="both"/>
        <w:rPr>
          <w:rFonts w:ascii="Times New Roman" w:hAnsi="Times New Roman" w:cs="Times New Roman"/>
        </w:rPr>
      </w:pPr>
      <w:r w:rsidRPr="00304137">
        <w:rPr>
          <w:rFonts w:ascii="Times New Roman" w:hAnsi="Times New Roman" w:cs="Times New Roman"/>
        </w:rPr>
        <w:lastRenderedPageBreak/>
        <w:t>3. Nhóm chức năng quản lý vật tư tiêu hao</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3.1. Quản lý vật tư tiêu hao và mô hình tồn kho tổng</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Hệ thống dùng chung bảng `Asset` để lưu cả vật tư tiêu hao, nhưng áp dụng logic riêng với `trackingMode = CONSUMABLE`.</w:t>
      </w:r>
    </w:p>
    <w:p w:rsidR="0030679E" w:rsidRPr="00304137" w:rsidRDefault="00000000" w:rsidP="00304137">
      <w:pPr>
        <w:pStyle w:val="ListBullet"/>
        <w:spacing w:after="0"/>
        <w:jc w:val="both"/>
        <w:rPr>
          <w:rFonts w:cs="Times New Roman"/>
        </w:rPr>
      </w:pPr>
      <w:r w:rsidRPr="00304137">
        <w:rPr>
          <w:rFonts w:cs="Times New Roman"/>
        </w:rPr>
        <w:t>Tồn kho vật tư không theo từng item riêng lẻ, mà theo số lượng tổng, lô nhập và tồn tại từng phòng/kho.</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Một vật tư consumable có các thuộc tính đặc thù như `quantityOnHand`, `minimumStock`, `expiryTrackingEnabled`, quy đổi đơn vị và vị trí kho gốc.</w:t>
      </w:r>
    </w:p>
    <w:p w:rsidR="0030679E" w:rsidRPr="00304137" w:rsidRDefault="00000000" w:rsidP="00304137">
      <w:pPr>
        <w:pStyle w:val="ListBullet"/>
        <w:spacing w:after="0"/>
        <w:jc w:val="both"/>
        <w:rPr>
          <w:rFonts w:cs="Times New Roman"/>
        </w:rPr>
      </w:pPr>
      <w:r w:rsidRPr="00304137">
        <w:rPr>
          <w:rFonts w:cs="Times New Roman"/>
        </w:rPr>
        <w:t>`Asset.quantityOnHand` không phải số nhập tay độc lập mà được tính lại từ tổng `quantityRemaining` của các lô nhập kho còn mở.</w:t>
      </w:r>
    </w:p>
    <w:p w:rsidR="0030679E" w:rsidRPr="00304137" w:rsidRDefault="00000000" w:rsidP="00304137">
      <w:pPr>
        <w:pStyle w:val="ListBullet"/>
        <w:spacing w:after="0"/>
        <w:jc w:val="both"/>
        <w:rPr>
          <w:rFonts w:cs="Times New Roman"/>
        </w:rPr>
      </w:pPr>
      <w:r w:rsidRPr="00304137">
        <w:rPr>
          <w:rFonts w:cs="Times New Roman"/>
        </w:rPr>
        <w:t>Trạng thái tồn kho chỉ có 2 mức nghiệp vụ chính: `Còn hàng` và `Cần nhập`, dựa trên so sánh giữa tồn thực tế và `minimumStock`.</w:t>
      </w:r>
    </w:p>
    <w:p w:rsidR="0030679E" w:rsidRPr="00304137" w:rsidRDefault="00000000" w:rsidP="00304137">
      <w:pPr>
        <w:pStyle w:val="ListBullet"/>
        <w:spacing w:after="0"/>
        <w:jc w:val="both"/>
        <w:rPr>
          <w:rFonts w:cs="Times New Roman"/>
        </w:rPr>
      </w:pPr>
      <w:r w:rsidRPr="00304137">
        <w:rPr>
          <w:rFonts w:cs="Times New Roman"/>
        </w:rPr>
        <w:t>Vị trí nghiệp vụ của consumable phải là kho hợp lệ; đây là điều kiện nền cho mọi luồng nhập, xuất, cấp phát và tiêu hủy.</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`src/main/java/com/poly/mhv/entity/Asset.java 22:115`</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150:243`</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1931:1938`</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2489:2495`</w:t>
      </w:r>
    </w:p>
    <w:p w:rsidR="0030679E" w:rsidRPr="00304137" w:rsidRDefault="00000000" w:rsidP="00304137">
      <w:pPr>
        <w:pStyle w:val="ListBullet"/>
        <w:spacing w:after="0"/>
        <w:jc w:val="both"/>
        <w:rPr>
          <w:rFonts w:cs="Times New Roman"/>
        </w:rPr>
      </w:pPr>
      <w:r w:rsidRPr="00304137">
        <w:rPr>
          <w:rFonts w:cs="Times New Roman"/>
        </w:rPr>
        <w:t>`src/main/java/com/poly/mhv/config/StorageWarehouseMigrationRunner.java 16:145`</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3.2. Nhập kho vật tư theo lô</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Vật tư được nhập kho theo từng lô (`receipt lot`) để theo dõi hạn sử dụng, đơn giá, nhà cung cấp và tồn còn lại của từng lần nhập.</w:t>
      </w:r>
    </w:p>
    <w:p w:rsidR="0030679E" w:rsidRPr="00304137" w:rsidRDefault="00000000" w:rsidP="00304137">
      <w:pPr>
        <w:pStyle w:val="ListBullet"/>
        <w:spacing w:after="0"/>
        <w:jc w:val="both"/>
        <w:rPr>
          <w:rFonts w:cs="Times New Roman"/>
        </w:rPr>
      </w:pPr>
      <w:r w:rsidRPr="00304137">
        <w:rPr>
          <w:rFonts w:cs="Times New Roman"/>
        </w:rPr>
        <w:t>Đây là logic cốt lõi để hệ thống truy vết được vật tư hết hạn và cấp phát đúng theo lô.</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Khi tạo mới một consumable có tồn đầu kỳ, hệ thống có thể tự tạo lô `INIT-*`.</w:t>
      </w:r>
    </w:p>
    <w:p w:rsidR="0030679E" w:rsidRPr="00304137" w:rsidRDefault="00000000" w:rsidP="00304137">
      <w:pPr>
        <w:pStyle w:val="ListBullet"/>
        <w:spacing w:after="0"/>
        <w:jc w:val="both"/>
        <w:rPr>
          <w:rFonts w:cs="Times New Roman"/>
        </w:rPr>
      </w:pPr>
      <w:r w:rsidRPr="00304137">
        <w:rPr>
          <w:rFonts w:cs="Times New Roman"/>
        </w:rPr>
        <w:t>Khi nhập bổ sung, hệ thống kiểm tra số lượng nhập phải lớn hơn 0, xác định kho nhập, nhà cung cấp, ngày nhập và hạn sử dụng.</w:t>
      </w:r>
    </w:p>
    <w:p w:rsidR="0030679E" w:rsidRPr="00304137" w:rsidRDefault="00000000" w:rsidP="00304137">
      <w:pPr>
        <w:pStyle w:val="ListBullet"/>
        <w:spacing w:after="0"/>
        <w:jc w:val="both"/>
        <w:rPr>
          <w:rFonts w:cs="Times New Roman"/>
        </w:rPr>
      </w:pPr>
      <w:r w:rsidRPr="00304137">
        <w:rPr>
          <w:rFonts w:cs="Times New Roman"/>
        </w:rPr>
        <w:t>Dữ liệu nhập được chuẩn hóa về đơn vị lẻ để việc cộng/trừ tồn nhất quán.</w:t>
      </w:r>
    </w:p>
    <w:p w:rsidR="0030679E" w:rsidRPr="00304137" w:rsidRDefault="00000000" w:rsidP="00304137">
      <w:pPr>
        <w:pStyle w:val="ListBullet"/>
        <w:spacing w:after="0"/>
        <w:jc w:val="both"/>
        <w:rPr>
          <w:rFonts w:cs="Times New Roman"/>
        </w:rPr>
      </w:pPr>
      <w:r w:rsidRPr="00304137">
        <w:rPr>
          <w:rFonts w:cs="Times New Roman"/>
        </w:rPr>
        <w:t>Sau khi tạo lô mới, hệ thống cập nhật lại tồn tổng của vật tư bằng cách cộng từ các lô.</w:t>
      </w:r>
    </w:p>
    <w:p w:rsidR="0030679E" w:rsidRPr="00304137" w:rsidRDefault="00000000" w:rsidP="00304137">
      <w:pPr>
        <w:pStyle w:val="ListBullet"/>
        <w:spacing w:after="0"/>
        <w:jc w:val="both"/>
        <w:rPr>
          <w:rFonts w:cs="Times New Roman"/>
        </w:rPr>
      </w:pPr>
      <w:r w:rsidRPr="00304137">
        <w:rPr>
          <w:rFonts w:cs="Times New Roman"/>
        </w:rPr>
        <w:lastRenderedPageBreak/>
        <w:t>Hạn dùng tổng trên asset được đồng bộ từ lô gần hết hạn còn tồn.</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621:692`</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2157:2210`</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2213:2229`</w:t>
      </w:r>
    </w:p>
    <w:p w:rsidR="0030679E" w:rsidRPr="00304137" w:rsidRDefault="00000000" w:rsidP="00304137">
      <w:pPr>
        <w:pStyle w:val="ListBullet"/>
        <w:spacing w:after="0"/>
        <w:jc w:val="both"/>
        <w:rPr>
          <w:rFonts w:cs="Times New Roman"/>
        </w:rPr>
      </w:pPr>
      <w:r w:rsidRPr="00304137">
        <w:rPr>
          <w:rFonts w:cs="Times New Roman"/>
        </w:rPr>
        <w:t>`src/main/java/com/poly/mhv/controller/AssetController.java 197:214`</w:t>
      </w:r>
    </w:p>
    <w:p w:rsidR="0030679E" w:rsidRPr="00304137" w:rsidRDefault="00000000" w:rsidP="00304137">
      <w:pPr>
        <w:pStyle w:val="ListBullet"/>
        <w:spacing w:after="0"/>
        <w:jc w:val="both"/>
        <w:rPr>
          <w:rFonts w:cs="Times New Roman"/>
        </w:rPr>
      </w:pPr>
      <w:r w:rsidRPr="00304137">
        <w:rPr>
          <w:rFonts w:cs="Times New Roman"/>
        </w:rPr>
        <w:t>`src/main/java/com/poly/mhv/entity/ConsumableReceiptLot.java 21:76`</w:t>
      </w:r>
    </w:p>
    <w:p w:rsidR="0030679E" w:rsidRPr="00304137" w:rsidRDefault="00000000" w:rsidP="00304137">
      <w:pPr>
        <w:pStyle w:val="ListBullet"/>
        <w:spacing w:after="0"/>
        <w:jc w:val="both"/>
        <w:rPr>
          <w:rFonts w:cs="Times New Roman"/>
        </w:rPr>
      </w:pPr>
      <w:r w:rsidRPr="00304137">
        <w:rPr>
          <w:rFonts w:cs="Times New Roman"/>
        </w:rPr>
        <w:t>`src/main/java/com/poly/mhv/repository/ConsumableReceiptLotRepository.java 13:53`</w:t>
      </w:r>
    </w:p>
    <w:p w:rsidR="0030679E" w:rsidRPr="00304137" w:rsidRDefault="00000000" w:rsidP="00304137">
      <w:pPr>
        <w:pStyle w:val="ListBullet"/>
        <w:spacing w:after="0"/>
        <w:jc w:val="both"/>
        <w:rPr>
          <w:rFonts w:cs="Times New Roman"/>
        </w:rPr>
      </w:pPr>
      <w:r w:rsidRPr="00304137">
        <w:rPr>
          <w:rFonts w:cs="Times New Roman"/>
        </w:rPr>
        <w:t>`src/main/java/com/poly/mhv/repository/ConsumableReceiptLotRepository.java 173:187`</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3.3. Cấp phát trực tiếp vật tư cho phòng</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Luồng này cho phép xuất vật tư từ kho sang một phòng sử dụng cụ thể mà không cần qua phiếu yêu cầu trước.</w:t>
      </w:r>
    </w:p>
    <w:p w:rsidR="0030679E" w:rsidRPr="00304137" w:rsidRDefault="00000000" w:rsidP="00304137">
      <w:pPr>
        <w:pStyle w:val="ListBullet"/>
        <w:spacing w:after="0"/>
        <w:jc w:val="both"/>
        <w:rPr>
          <w:rFonts w:cs="Times New Roman"/>
        </w:rPr>
      </w:pPr>
      <w:r w:rsidRPr="00304137">
        <w:rPr>
          <w:rFonts w:cs="Times New Roman"/>
        </w:rPr>
        <w:t>Đây là luồng vận hành trực tiếp dành cho tình huống cần cấp phát ngay.</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Request cấp phát phải có vật tư, phòng nhận, kho xuất và số lượng.</w:t>
      </w:r>
    </w:p>
    <w:p w:rsidR="0030679E" w:rsidRPr="00304137" w:rsidRDefault="00000000" w:rsidP="00304137">
      <w:pPr>
        <w:pStyle w:val="ListBullet"/>
        <w:spacing w:after="0"/>
        <w:jc w:val="both"/>
        <w:rPr>
          <w:rFonts w:cs="Times New Roman"/>
        </w:rPr>
      </w:pPr>
      <w:r w:rsidRPr="00304137">
        <w:rPr>
          <w:rFonts w:cs="Times New Roman"/>
        </w:rPr>
        <w:t>Hệ thống kiểm tra tồn tổng đủ trước khi xử lý.</w:t>
      </w:r>
    </w:p>
    <w:p w:rsidR="0030679E" w:rsidRPr="00304137" w:rsidRDefault="00000000" w:rsidP="00304137">
      <w:pPr>
        <w:pStyle w:val="ListBullet"/>
        <w:spacing w:after="0"/>
        <w:jc w:val="both"/>
        <w:rPr>
          <w:rFonts w:cs="Times New Roman"/>
        </w:rPr>
      </w:pPr>
      <w:r w:rsidRPr="00304137">
        <w:rPr>
          <w:rFonts w:cs="Times New Roman"/>
        </w:rPr>
        <w:t>Khi xuất kho, hệ thống không trừ một cách ngẫu nhiên mà phân bổ số lượng theo nhiều lot của kho nguồn.</w:t>
      </w:r>
    </w:p>
    <w:p w:rsidR="0030679E" w:rsidRPr="00304137" w:rsidRDefault="00000000" w:rsidP="00304137">
      <w:pPr>
        <w:pStyle w:val="ListBullet"/>
        <w:spacing w:after="0"/>
        <w:jc w:val="both"/>
        <w:rPr>
          <w:rFonts w:cs="Times New Roman"/>
        </w:rPr>
      </w:pPr>
      <w:r w:rsidRPr="00304137">
        <w:rPr>
          <w:rFonts w:cs="Times New Roman"/>
        </w:rPr>
        <w:t>Chiến lược phân bổ lot ưu tiên lô gần hết hạn trước để giảm rủi ro tồn kho hết hạn.</w:t>
      </w:r>
    </w:p>
    <w:p w:rsidR="0030679E" w:rsidRPr="00304137" w:rsidRDefault="00000000" w:rsidP="00304137">
      <w:pPr>
        <w:pStyle w:val="ListBullet"/>
        <w:spacing w:after="0"/>
        <w:jc w:val="both"/>
        <w:rPr>
          <w:rFonts w:cs="Times New Roman"/>
        </w:rPr>
      </w:pPr>
      <w:r w:rsidRPr="00304137">
        <w:rPr>
          <w:rFonts w:cs="Times New Roman"/>
        </w:rPr>
        <w:t>Sau khi cấp phát, hệ thống ghi `ConsumableIssue`, đồng thời cập nhật hoặc tạo mới `ConsumableLocationStock` cho phòng nhận.</w:t>
      </w:r>
    </w:p>
    <w:p w:rsidR="0030679E" w:rsidRPr="00304137" w:rsidRDefault="00000000" w:rsidP="00304137">
      <w:pPr>
        <w:pStyle w:val="ListBullet"/>
        <w:spacing w:after="0"/>
        <w:jc w:val="both"/>
        <w:rPr>
          <w:rFonts w:cs="Times New Roman"/>
        </w:rPr>
      </w:pPr>
      <w:r w:rsidRPr="00304137">
        <w:rPr>
          <w:rFonts w:cs="Times New Roman"/>
        </w:rPr>
        <w:t>Ghi chú truy vết lô được ghép vào lịch sử xuất để có thể đối chiếu ngược về sau.</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539:618`</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2231:2312`</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2351:2412`</w:t>
      </w:r>
    </w:p>
    <w:p w:rsidR="0030679E" w:rsidRPr="00304137" w:rsidRDefault="00000000" w:rsidP="00304137">
      <w:pPr>
        <w:pStyle w:val="ListBullet"/>
        <w:spacing w:after="0"/>
        <w:jc w:val="both"/>
        <w:rPr>
          <w:rFonts w:cs="Times New Roman"/>
        </w:rPr>
      </w:pPr>
      <w:r w:rsidRPr="00304137">
        <w:rPr>
          <w:rFonts w:cs="Times New Roman"/>
        </w:rPr>
        <w:t>`src/main/java/com/poly/mhv/controller/AssetController.java 188:195`</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3.4. Yêu cầu cấp phát và phê duyệt cấp phát</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Ngoài cấp phát trực tiếp, hệ thống còn hỗ trợ luồng yêu cầu cấp phát để nhân viên hoặc bộ phận liên quan gửi đề nghị và chờ phê duyệt.</w:t>
      </w:r>
    </w:p>
    <w:p w:rsidR="0030679E" w:rsidRPr="00304137" w:rsidRDefault="00000000" w:rsidP="00304137">
      <w:pPr>
        <w:pStyle w:val="ListBullet"/>
        <w:spacing w:after="0"/>
        <w:jc w:val="both"/>
        <w:rPr>
          <w:rFonts w:cs="Times New Roman"/>
        </w:rPr>
      </w:pPr>
      <w:r w:rsidRPr="00304137">
        <w:rPr>
          <w:rFonts w:cs="Times New Roman"/>
        </w:rPr>
        <w:t>Luồng này làm rõ trách nhiệm giữa người yêu cầu và người duyệt cấp phát.</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lastRenderedPageBreak/>
        <w:t>Khi tạo yêu cầu, phải có mã vật tư, phòng nhận, kho xuất, số lượng và lý do; trạng thái ban đầu là `PENDING`.</w:t>
      </w:r>
    </w:p>
    <w:p w:rsidR="0030679E" w:rsidRPr="00304137" w:rsidRDefault="00000000" w:rsidP="00304137">
      <w:pPr>
        <w:pStyle w:val="ListBullet"/>
        <w:spacing w:after="0"/>
        <w:jc w:val="both"/>
        <w:rPr>
          <w:rFonts w:cs="Times New Roman"/>
        </w:rPr>
      </w:pPr>
      <w:r w:rsidRPr="00304137">
        <w:rPr>
          <w:rFonts w:cs="Times New Roman"/>
        </w:rPr>
        <w:t>Duyệt yêu cầu không chỉ đổi trạng thái, mà còn thực hiện cấp phát thực tế: chọn kho, allocate lot, trừ tồn kho, ghi issue và cập nhật tồn phòng.</w:t>
      </w:r>
    </w:p>
    <w:p w:rsidR="0030679E" w:rsidRPr="00304137" w:rsidRDefault="00000000" w:rsidP="00304137">
      <w:pPr>
        <w:pStyle w:val="ListBullet"/>
        <w:spacing w:after="0"/>
        <w:jc w:val="both"/>
        <w:rPr>
          <w:rFonts w:cs="Times New Roman"/>
        </w:rPr>
      </w:pPr>
      <w:r w:rsidRPr="00304137">
        <w:rPr>
          <w:rFonts w:cs="Times New Roman"/>
        </w:rPr>
        <w:t>Nếu từ chối yêu cầu, hệ thống đổi trạng thái sang `REJECTED` và bắt buộc có lý do từ chối.</w:t>
      </w:r>
    </w:p>
    <w:p w:rsidR="0030679E" w:rsidRPr="00304137" w:rsidRDefault="00000000" w:rsidP="00304137">
      <w:pPr>
        <w:pStyle w:val="ListBullet"/>
        <w:spacing w:after="0"/>
        <w:jc w:val="both"/>
        <w:rPr>
          <w:rFonts w:cs="Times New Roman"/>
        </w:rPr>
      </w:pPr>
      <w:r w:rsidRPr="00304137">
        <w:rPr>
          <w:rFonts w:cs="Times New Roman"/>
        </w:rPr>
        <w:t>Logic kho nguồn có thể lấy từ dữ liệu duyệt, dữ liệu đã lưu trong phiếu hoặc fallback về kho mặc định của vật tư.</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1111:1167`</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1170:1255`</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1258:1302`</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2683:2715`</w:t>
      </w:r>
    </w:p>
    <w:p w:rsidR="0030679E" w:rsidRPr="00304137" w:rsidRDefault="00000000" w:rsidP="00304137">
      <w:pPr>
        <w:pStyle w:val="ListBullet"/>
        <w:spacing w:after="0"/>
        <w:jc w:val="both"/>
        <w:rPr>
          <w:rFonts w:cs="Times New Roman"/>
        </w:rPr>
      </w:pPr>
      <w:r w:rsidRPr="00304137">
        <w:rPr>
          <w:rFonts w:cs="Times New Roman"/>
        </w:rPr>
        <w:t>`src/main/java/com/poly/mhv/controller/AssetController.java 240:355`</w:t>
      </w:r>
    </w:p>
    <w:p w:rsidR="0030679E" w:rsidRPr="00304137" w:rsidRDefault="00000000" w:rsidP="00304137">
      <w:pPr>
        <w:pStyle w:val="ListBullet"/>
        <w:spacing w:after="0"/>
        <w:jc w:val="both"/>
        <w:rPr>
          <w:rFonts w:cs="Times New Roman"/>
        </w:rPr>
      </w:pPr>
      <w:r w:rsidRPr="00304137">
        <w:rPr>
          <w:rFonts w:cs="Times New Roman"/>
        </w:rPr>
        <w:t>`src/main/java/com/poly/mhv/entity/ConsumableRequest.java 19:73`</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3.5. Theo dõi tồn phòng, tồn kho và lịch sử vật tư</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Phân hệ này giúp quan sát vật tư ở cả hai lát cắt: tồn tại kho và tồn đã cấp phát cho từng phòng.</w:t>
      </w:r>
    </w:p>
    <w:p w:rsidR="0030679E" w:rsidRPr="00304137" w:rsidRDefault="00000000" w:rsidP="00304137">
      <w:pPr>
        <w:pStyle w:val="ListBullet"/>
        <w:spacing w:after="0"/>
        <w:jc w:val="both"/>
        <w:rPr>
          <w:rFonts w:cs="Times New Roman"/>
        </w:rPr>
      </w:pPr>
      <w:r w:rsidRPr="00304137">
        <w:rPr>
          <w:rFonts w:cs="Times New Roman"/>
        </w:rPr>
        <w:t>Đây là lớp thông tin quan trọng cho dashboard vật tư, kiểm soát thiếu hụt và đối chiếu cấp phát.</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Kho và phòng được phân biệt bằng `areaTypeKey` cùng cờ `isStorageWarehouse`.</w:t>
      </w:r>
    </w:p>
    <w:p w:rsidR="0030679E" w:rsidRPr="00304137" w:rsidRDefault="00000000" w:rsidP="00304137">
      <w:pPr>
        <w:pStyle w:val="ListBullet"/>
        <w:spacing w:after="0"/>
        <w:jc w:val="both"/>
        <w:rPr>
          <w:rFonts w:cs="Times New Roman"/>
        </w:rPr>
      </w:pPr>
      <w:r w:rsidRPr="00304137">
        <w:rPr>
          <w:rFonts w:cs="Times New Roman"/>
        </w:rPr>
        <w:t>`ConsumableLocationStock` lưu lượng đã cấp và lượng còn lại ở từng phòng; dữ liệu này tách biệt với lô nhập kho.</w:t>
      </w:r>
    </w:p>
    <w:p w:rsidR="0030679E" w:rsidRPr="00304137" w:rsidRDefault="00000000" w:rsidP="00304137">
      <w:pPr>
        <w:pStyle w:val="ListBullet"/>
        <w:spacing w:after="0"/>
        <w:jc w:val="both"/>
        <w:rPr>
          <w:rFonts w:cs="Times New Roman"/>
        </w:rPr>
      </w:pPr>
      <w:r w:rsidRPr="00304137">
        <w:rPr>
          <w:rFonts w:cs="Times New Roman"/>
        </w:rPr>
        <w:t>Hệ thống có các API tổng hợp tồn kho vật tư, lịch sử xuất, tồn tại từng location và tổng quan các kho.</w:t>
      </w:r>
    </w:p>
    <w:p w:rsidR="0030679E" w:rsidRPr="00304137" w:rsidRDefault="00000000" w:rsidP="00304137">
      <w:pPr>
        <w:pStyle w:val="ListBullet"/>
        <w:spacing w:after="0"/>
        <w:jc w:val="both"/>
        <w:rPr>
          <w:rFonts w:cs="Times New Roman"/>
        </w:rPr>
      </w:pPr>
      <w:r w:rsidRPr="00304137">
        <w:rPr>
          <w:rFonts w:cs="Times New Roman"/>
        </w:rPr>
        <w:t>KPI tồn kho gồm tổng số vật tư, số vật tư đủ tồn, cần nhập, số lô hết hạn và giá trị tồn kho.</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315:338`</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785:915`</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1629:1648`</w:t>
      </w:r>
    </w:p>
    <w:p w:rsidR="0030679E" w:rsidRPr="00304137" w:rsidRDefault="00000000" w:rsidP="00304137">
      <w:pPr>
        <w:pStyle w:val="ListBullet"/>
        <w:spacing w:after="0"/>
        <w:jc w:val="both"/>
        <w:rPr>
          <w:rFonts w:cs="Times New Roman"/>
        </w:rPr>
      </w:pPr>
      <w:r w:rsidRPr="00304137">
        <w:rPr>
          <w:rFonts w:cs="Times New Roman"/>
        </w:rPr>
        <w:t>`src/main/java/com/poly/mhv/controller/AssetController.java 174:289`</w:t>
      </w:r>
    </w:p>
    <w:p w:rsidR="0030679E" w:rsidRPr="00304137" w:rsidRDefault="00000000" w:rsidP="00304137">
      <w:pPr>
        <w:pStyle w:val="ListBullet"/>
        <w:spacing w:after="0"/>
        <w:jc w:val="both"/>
        <w:rPr>
          <w:rFonts w:cs="Times New Roman"/>
        </w:rPr>
      </w:pPr>
      <w:r w:rsidRPr="00304137">
        <w:rPr>
          <w:rFonts w:cs="Times New Roman"/>
        </w:rPr>
        <w:t>`src/main/java/com/poly/mhv/entity/ConsumableLocationStock.java 20:64`</w:t>
      </w:r>
    </w:p>
    <w:p w:rsidR="0030679E" w:rsidRPr="00304137" w:rsidRDefault="00000000" w:rsidP="00304137">
      <w:pPr>
        <w:pStyle w:val="ListBullet"/>
        <w:spacing w:after="0"/>
        <w:jc w:val="both"/>
        <w:rPr>
          <w:rFonts w:cs="Times New Roman"/>
        </w:rPr>
      </w:pPr>
      <w:r w:rsidRPr="00304137">
        <w:rPr>
          <w:rFonts w:cs="Times New Roman"/>
        </w:rPr>
        <w:t>`src/main/java/com/poly/mhv/repository/ConsumableLocationStockRepository.java 21:33`</w:t>
      </w:r>
    </w:p>
    <w:p w:rsidR="0030679E" w:rsidRPr="00304137" w:rsidRDefault="00000000" w:rsidP="00304137">
      <w:pPr>
        <w:pStyle w:val="ListBullet"/>
        <w:spacing w:after="0"/>
        <w:jc w:val="both"/>
        <w:rPr>
          <w:rFonts w:cs="Times New Roman"/>
        </w:rPr>
      </w:pPr>
      <w:r w:rsidRPr="00304137">
        <w:rPr>
          <w:rFonts w:cs="Times New Roman"/>
        </w:rPr>
        <w:lastRenderedPageBreak/>
        <w:t>`src/main/java/com/poly/mhv/repository/ConsumableIssueRepository.java 19:31`</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3.6. Chuyển kho nội bộ</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Chức năng này phục vụ việc điều phối vật tư giữa các kho nội bộ trong cùng hệ thống.</w:t>
      </w:r>
    </w:p>
    <w:p w:rsidR="0030679E" w:rsidRPr="00304137" w:rsidRDefault="00000000" w:rsidP="00304137">
      <w:pPr>
        <w:pStyle w:val="ListBullet"/>
        <w:spacing w:after="0"/>
        <w:jc w:val="both"/>
        <w:rPr>
          <w:rFonts w:cs="Times New Roman"/>
        </w:rPr>
      </w:pPr>
      <w:r w:rsidRPr="00304137">
        <w:rPr>
          <w:rFonts w:cs="Times New Roman"/>
        </w:rPr>
        <w:t>Đây là nghiệp vụ cần thiết khi một kho thiếu vật tư còn kho khác đang dư.</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Bắt buộc phải có kho nguồn và kho đích khác nhau.</w:t>
      </w:r>
    </w:p>
    <w:p w:rsidR="0030679E" w:rsidRPr="00304137" w:rsidRDefault="00000000" w:rsidP="00304137">
      <w:pPr>
        <w:pStyle w:val="ListBullet"/>
        <w:spacing w:after="0"/>
        <w:jc w:val="both"/>
        <w:rPr>
          <w:rFonts w:cs="Times New Roman"/>
        </w:rPr>
      </w:pPr>
      <w:r w:rsidRPr="00304137">
        <w:rPr>
          <w:rFonts w:cs="Times New Roman"/>
        </w:rPr>
        <w:t>Hệ thống phân bổ vật tư từ các lot của kho nguồn theo cùng chiến lược xuất kho thông thường.</w:t>
      </w:r>
    </w:p>
    <w:p w:rsidR="0030679E" w:rsidRPr="00304137" w:rsidRDefault="00000000" w:rsidP="00304137">
      <w:pPr>
        <w:pStyle w:val="ListBullet"/>
        <w:spacing w:after="0"/>
        <w:jc w:val="both"/>
        <w:rPr>
          <w:rFonts w:cs="Times New Roman"/>
        </w:rPr>
      </w:pPr>
      <w:r w:rsidRPr="00304137">
        <w:rPr>
          <w:rFonts w:cs="Times New Roman"/>
        </w:rPr>
        <w:t>Khi chuyển sang kho đích, hệ thống tạo lại lot tương ứng ở kho đích để vẫn bảo toàn truy vết lô.</w:t>
      </w:r>
    </w:p>
    <w:p w:rsidR="0030679E" w:rsidRPr="00304137" w:rsidRDefault="00000000" w:rsidP="00304137">
      <w:pPr>
        <w:pStyle w:val="ListBullet"/>
        <w:spacing w:after="0"/>
        <w:jc w:val="both"/>
        <w:rPr>
          <w:rFonts w:cs="Times New Roman"/>
        </w:rPr>
      </w:pPr>
      <w:r w:rsidRPr="00304137">
        <w:rPr>
          <w:rFonts w:cs="Times New Roman"/>
        </w:rPr>
        <w:t>Đồng thời ghi lịch sử `ConsumableWarehouseTransfer` phục vụ tra cứu sau này.</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694:782`</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2415:2471`</w:t>
      </w:r>
    </w:p>
    <w:p w:rsidR="0030679E" w:rsidRPr="00304137" w:rsidRDefault="00000000" w:rsidP="00304137">
      <w:pPr>
        <w:pStyle w:val="ListBullet"/>
        <w:spacing w:after="0"/>
        <w:jc w:val="both"/>
        <w:rPr>
          <w:rFonts w:cs="Times New Roman"/>
        </w:rPr>
      </w:pPr>
      <w:r w:rsidRPr="00304137">
        <w:rPr>
          <w:rFonts w:cs="Times New Roman"/>
        </w:rPr>
        <w:t>`src/main/java/com/poly/mhv/controller/AssetController.java 206:214`</w:t>
      </w:r>
    </w:p>
    <w:p w:rsidR="0030679E" w:rsidRPr="00304137" w:rsidRDefault="00000000" w:rsidP="00304137">
      <w:pPr>
        <w:pStyle w:val="ListBullet"/>
        <w:spacing w:after="0"/>
        <w:jc w:val="both"/>
        <w:rPr>
          <w:rFonts w:cs="Times New Roman"/>
        </w:rPr>
      </w:pPr>
      <w:r w:rsidRPr="00304137">
        <w:rPr>
          <w:rFonts w:cs="Times New Roman"/>
        </w:rPr>
        <w:t>`src/main/java/com/poly/mhv/entity/ConsumableWarehouseTransfer.java 20:63`</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3.7. Tiêu hủy vật tư hết hạn</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Chức năng này xử lý các lô vật tư đã hết hạn nhưng còn tồn, nhằm loại bỏ khỏi kho một cách có kiểm soát và có phê duyệt.</w:t>
      </w:r>
    </w:p>
    <w:p w:rsidR="0030679E" w:rsidRPr="00304137" w:rsidRDefault="00000000" w:rsidP="00304137">
      <w:pPr>
        <w:pStyle w:val="ListBullet"/>
        <w:spacing w:after="0"/>
        <w:jc w:val="both"/>
        <w:rPr>
          <w:rFonts w:cs="Times New Roman"/>
        </w:rPr>
      </w:pPr>
      <w:r w:rsidRPr="00304137">
        <w:rPr>
          <w:rFonts w:cs="Times New Roman"/>
        </w:rPr>
        <w:t>Đây là một luồng nghiệp vụ riêng, không được gộp chung với cấp phát thông thường.</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Hệ thống chỉ cho phép tiêu hủy các lot đã hết hạn, còn tồn và thuộc vật tư có bật theo dõi hạn sử dụng.</w:t>
      </w:r>
    </w:p>
    <w:p w:rsidR="0030679E" w:rsidRPr="00304137" w:rsidRDefault="00000000" w:rsidP="00304137">
      <w:pPr>
        <w:pStyle w:val="ListBullet"/>
        <w:spacing w:after="0"/>
        <w:jc w:val="both"/>
        <w:rPr>
          <w:rFonts w:cs="Times New Roman"/>
        </w:rPr>
      </w:pPr>
      <w:r w:rsidRPr="00304137">
        <w:rPr>
          <w:rFonts w:cs="Times New Roman"/>
        </w:rPr>
        <w:t>Khi tạo phiếu tiêu hủy, hệ thống chặn trường hợp một lot đã nằm trong phiếu `PENDING` khác.</w:t>
      </w:r>
    </w:p>
    <w:p w:rsidR="0030679E" w:rsidRPr="00304137" w:rsidRDefault="00000000" w:rsidP="00304137">
      <w:pPr>
        <w:pStyle w:val="ListBullet"/>
        <w:spacing w:after="0"/>
        <w:jc w:val="both"/>
        <w:rPr>
          <w:rFonts w:cs="Times New Roman"/>
        </w:rPr>
      </w:pPr>
      <w:r w:rsidRPr="00304137">
        <w:rPr>
          <w:rFonts w:cs="Times New Roman"/>
        </w:rPr>
        <w:t>Có thể tạo phiếu tiêu hủy theo nhiều lot hoặc từ một lot cụ thể.</w:t>
      </w:r>
    </w:p>
    <w:p w:rsidR="0030679E" w:rsidRPr="00304137" w:rsidRDefault="00000000" w:rsidP="00304137">
      <w:pPr>
        <w:pStyle w:val="ListBullet"/>
        <w:spacing w:after="0"/>
        <w:jc w:val="both"/>
        <w:rPr>
          <w:rFonts w:cs="Times New Roman"/>
        </w:rPr>
      </w:pPr>
      <w:r w:rsidRPr="00304137">
        <w:rPr>
          <w:rFonts w:cs="Times New Roman"/>
        </w:rPr>
        <w:t>Khi duyệt tiêu hủy, hệ thống trừ `quantityRemaining` trên từng lot, tính lại tồn tổng của vật tư và cập nhật lại thông tin HSD tổng.</w:t>
      </w:r>
    </w:p>
    <w:p w:rsidR="0030679E" w:rsidRPr="00304137" w:rsidRDefault="00000000" w:rsidP="00304137">
      <w:pPr>
        <w:pStyle w:val="ListBullet"/>
        <w:spacing w:after="0"/>
        <w:jc w:val="both"/>
        <w:rPr>
          <w:rFonts w:cs="Times New Roman"/>
        </w:rPr>
      </w:pPr>
      <w:r w:rsidRPr="00304137">
        <w:rPr>
          <w:rFonts w:cs="Times New Roman"/>
        </w:rPr>
        <w:t>Nếu từ chối, phiếu chỉ chuyển sang `REJECTED` và lưu lý do, không tác động đến số lượng tồn.</w:t>
      </w:r>
    </w:p>
    <w:p w:rsidR="0030679E" w:rsidRPr="00304137" w:rsidRDefault="00000000" w:rsidP="00304137">
      <w:pPr>
        <w:pStyle w:val="ListBullet"/>
        <w:spacing w:after="0"/>
        <w:jc w:val="both"/>
        <w:rPr>
          <w:rFonts w:cs="Times New Roman"/>
        </w:rPr>
      </w:pPr>
      <w:r w:rsidRPr="00304137">
        <w:rPr>
          <w:rFonts w:cs="Times New Roman"/>
        </w:rPr>
        <w:t>Hệ thống còn hỗ trợ xuất `DOCX` biên bản tiêu hủy cho các phiếu đã duyệt.</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lastRenderedPageBreak/>
        <w:t>`src/main/java/com/poly/mhv/service/AssetService.java 854:860`</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929:999`</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1002:1108`</w:t>
      </w:r>
    </w:p>
    <w:p w:rsidR="0030679E" w:rsidRPr="00304137" w:rsidRDefault="00000000" w:rsidP="00304137">
      <w:pPr>
        <w:pStyle w:val="ListBullet"/>
        <w:spacing w:after="0"/>
        <w:jc w:val="both"/>
        <w:rPr>
          <w:rFonts w:cs="Times New Roman"/>
        </w:rPr>
      </w:pPr>
      <w:r w:rsidRPr="00304137">
        <w:rPr>
          <w:rFonts w:cs="Times New Roman"/>
        </w:rPr>
        <w:t>`src/main/java/com/poly/mhv/service/AssetService.java 2773:2843`</w:t>
      </w:r>
    </w:p>
    <w:p w:rsidR="0030679E" w:rsidRPr="00304137" w:rsidRDefault="00000000" w:rsidP="00304137">
      <w:pPr>
        <w:pStyle w:val="ListBullet"/>
        <w:spacing w:after="0"/>
        <w:jc w:val="both"/>
        <w:rPr>
          <w:rFonts w:cs="Times New Roman"/>
        </w:rPr>
      </w:pPr>
      <w:r w:rsidRPr="00304137">
        <w:rPr>
          <w:rFonts w:cs="Times New Roman"/>
        </w:rPr>
        <w:t>`src/main/java/com/poly/mhv/controller/AssetController.java 247:355`</w:t>
      </w:r>
    </w:p>
    <w:p w:rsidR="0030679E" w:rsidRPr="00304137" w:rsidRDefault="00000000" w:rsidP="00304137">
      <w:pPr>
        <w:pStyle w:val="ListBullet"/>
        <w:spacing w:after="0"/>
        <w:jc w:val="both"/>
        <w:rPr>
          <w:rFonts w:cs="Times New Roman"/>
        </w:rPr>
      </w:pPr>
      <w:r w:rsidRPr="00304137">
        <w:rPr>
          <w:rFonts w:cs="Times New Roman"/>
        </w:rPr>
        <w:t>`src/main/java/com/poly/mhv/service/ReportService.java 317:440`</w:t>
      </w:r>
    </w:p>
    <w:p w:rsidR="0030679E" w:rsidRPr="00304137" w:rsidRDefault="00000000" w:rsidP="00304137">
      <w:pPr>
        <w:pStyle w:val="ListBullet"/>
        <w:spacing w:after="0"/>
        <w:jc w:val="both"/>
        <w:rPr>
          <w:rFonts w:cs="Times New Roman"/>
        </w:rPr>
      </w:pPr>
      <w:r w:rsidRPr="00304137">
        <w:rPr>
          <w:rFonts w:cs="Times New Roman"/>
        </w:rPr>
        <w:t>`src/main/java/com/poly/mhv/entity/ConsumableDisposalRequest.java 22:74`</w:t>
      </w:r>
    </w:p>
    <w:p w:rsidR="0030679E" w:rsidRPr="00304137" w:rsidRDefault="00000000" w:rsidP="00304137">
      <w:pPr>
        <w:pStyle w:val="ListBullet"/>
        <w:spacing w:after="0"/>
        <w:jc w:val="both"/>
        <w:rPr>
          <w:rFonts w:cs="Times New Roman"/>
        </w:rPr>
      </w:pPr>
      <w:r w:rsidRPr="00304137">
        <w:rPr>
          <w:rFonts w:cs="Times New Roman"/>
        </w:rPr>
        <w:t>`src/main/java/com/poly/mhv/entity/ConsumableDisposalRequestItem.java 17:39`</w:t>
      </w:r>
    </w:p>
    <w:p w:rsidR="0030679E" w:rsidRPr="00304137" w:rsidRDefault="00000000" w:rsidP="00304137">
      <w:pPr>
        <w:pStyle w:val="Heading1"/>
        <w:spacing w:after="120"/>
        <w:jc w:val="both"/>
        <w:rPr>
          <w:rFonts w:ascii="Times New Roman" w:hAnsi="Times New Roman" w:cs="Times New Roman"/>
        </w:rPr>
      </w:pPr>
      <w:r w:rsidRPr="00304137">
        <w:rPr>
          <w:rFonts w:ascii="Times New Roman" w:hAnsi="Times New Roman" w:cs="Times New Roman"/>
        </w:rPr>
        <w:t>4. Nhóm chức năng quản lý sự cố kỹ thuật và helpdesk</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4.1. Tạo ticket báo hỏng thiết bị</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Chức năng này cho phép người dùng tạo ticket khi phát hiện tài sản cố định gặp sự cố cần xử lý kỹ thuật.</w:t>
      </w:r>
    </w:p>
    <w:p w:rsidR="0030679E" w:rsidRPr="00304137" w:rsidRDefault="00000000" w:rsidP="00304137">
      <w:pPr>
        <w:pStyle w:val="ListBullet"/>
        <w:spacing w:after="0"/>
        <w:jc w:val="both"/>
        <w:rPr>
          <w:rFonts w:cs="Times New Roman"/>
        </w:rPr>
      </w:pPr>
      <w:r w:rsidRPr="00304137">
        <w:rPr>
          <w:rFonts w:cs="Times New Roman"/>
        </w:rPr>
        <w:t>Ticket là hạt nhân của toàn bộ phân hệ helpdesk, từ phân công, xử lý, gia hạn SLA đến đánh giá hài lòng.</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Chỉ tài sản đơn chiếc mới được tạo ticket; consumable bị chặn khỏi luồng này.</w:t>
      </w:r>
    </w:p>
    <w:p w:rsidR="0030679E" w:rsidRPr="00304137" w:rsidRDefault="00000000" w:rsidP="00304137">
      <w:pPr>
        <w:pStyle w:val="ListBullet"/>
        <w:spacing w:after="0"/>
        <w:jc w:val="both"/>
        <w:rPr>
          <w:rFonts w:cs="Times New Roman"/>
        </w:rPr>
      </w:pPr>
      <w:r w:rsidRPr="00304137">
        <w:rPr>
          <w:rFonts w:cs="Times New Roman"/>
        </w:rPr>
        <w:t>Khi tạo ticket, hệ thống tính SLA mặc định theo mức ưu tiên: `HIGH`, `MEDIUM`, `LOW`.</w:t>
      </w:r>
    </w:p>
    <w:p w:rsidR="0030679E" w:rsidRPr="00304137" w:rsidRDefault="00000000" w:rsidP="00304137">
      <w:pPr>
        <w:pStyle w:val="ListBullet"/>
        <w:spacing w:after="0"/>
        <w:jc w:val="both"/>
        <w:rPr>
          <w:rFonts w:cs="Times New Roman"/>
        </w:rPr>
      </w:pPr>
      <w:r w:rsidRPr="00304137">
        <w:rPr>
          <w:rFonts w:cs="Times New Roman"/>
        </w:rPr>
        <w:t>Ticket mới sinh ở trạng thái `PENDING`.</w:t>
      </w:r>
    </w:p>
    <w:p w:rsidR="0030679E" w:rsidRPr="00304137" w:rsidRDefault="00000000" w:rsidP="00304137">
      <w:pPr>
        <w:pStyle w:val="ListBullet"/>
        <w:spacing w:after="0"/>
        <w:jc w:val="both"/>
        <w:rPr>
          <w:rFonts w:cs="Times New Roman"/>
        </w:rPr>
      </w:pPr>
      <w:r w:rsidRPr="00304137">
        <w:rPr>
          <w:rFonts w:cs="Times New Roman"/>
        </w:rPr>
        <w:t>Đồng thời, tài sản được đánh dấu hỏng để các phân hệ khác biết đây là thiết bị đang có sự cố.</w:t>
      </w:r>
    </w:p>
    <w:p w:rsidR="0030679E" w:rsidRPr="00304137" w:rsidRDefault="00000000" w:rsidP="00304137">
      <w:pPr>
        <w:pStyle w:val="ListBullet"/>
        <w:spacing w:after="0"/>
        <w:jc w:val="both"/>
        <w:rPr>
          <w:rFonts w:cs="Times New Roman"/>
        </w:rPr>
      </w:pPr>
      <w:r w:rsidRPr="00304137">
        <w:rPr>
          <w:rFonts w:cs="Times New Roman"/>
        </w:rPr>
        <w:t>Hệ thống tạo notification và ghi event timeline ngay từ thời điểm phát sinh ticket.</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`src/main/java/com/poly/mhv/service/TicketService.java 63:174`</w:t>
      </w:r>
    </w:p>
    <w:p w:rsidR="0030679E" w:rsidRPr="00304137" w:rsidRDefault="00000000" w:rsidP="00304137">
      <w:pPr>
        <w:pStyle w:val="ListBullet"/>
        <w:spacing w:after="0"/>
        <w:jc w:val="both"/>
        <w:rPr>
          <w:rFonts w:cs="Times New Roman"/>
        </w:rPr>
      </w:pPr>
      <w:r w:rsidRPr="00304137">
        <w:rPr>
          <w:rFonts w:cs="Times New Roman"/>
        </w:rPr>
        <w:t>`src/main/java/com/poly/mhv/controller/TicketController.java 57:96`</w:t>
      </w:r>
    </w:p>
    <w:p w:rsidR="0030679E" w:rsidRPr="00304137" w:rsidRDefault="00000000" w:rsidP="00304137">
      <w:pPr>
        <w:pStyle w:val="ListBullet"/>
        <w:spacing w:after="0"/>
        <w:jc w:val="both"/>
        <w:rPr>
          <w:rFonts w:cs="Times New Roman"/>
        </w:rPr>
      </w:pPr>
      <w:r w:rsidRPr="00304137">
        <w:rPr>
          <w:rFonts w:cs="Times New Roman"/>
        </w:rPr>
        <w:t>`src/main/java/com/poly/mhv/service/MaintenanceService.java 44:66`</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4.2. Phân công, nhận việc và hoàn tất ticket</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Sau khi ticket được tạo, quản trị viên có thể phân công cho kỹ thuật viên phù hợp để xử lý.</w:t>
      </w:r>
    </w:p>
    <w:p w:rsidR="0030679E" w:rsidRPr="00304137" w:rsidRDefault="00000000" w:rsidP="00304137">
      <w:pPr>
        <w:pStyle w:val="ListBullet"/>
        <w:spacing w:after="0"/>
        <w:jc w:val="both"/>
        <w:rPr>
          <w:rFonts w:cs="Times New Roman"/>
        </w:rPr>
      </w:pPr>
      <w:r w:rsidRPr="00304137">
        <w:rPr>
          <w:rFonts w:cs="Times New Roman"/>
        </w:rPr>
        <w:t>Kỹ thuật viên tiếp nhận, xử lý và đóng ticket sau khi hoàn thành công việc.</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Chỉ ticket ở trạng thái `PENDING` mới được phép phân công.</w:t>
      </w:r>
    </w:p>
    <w:p w:rsidR="0030679E" w:rsidRPr="00304137" w:rsidRDefault="00000000" w:rsidP="00304137">
      <w:pPr>
        <w:pStyle w:val="ListBullet"/>
        <w:spacing w:after="0"/>
        <w:jc w:val="both"/>
        <w:rPr>
          <w:rFonts w:cs="Times New Roman"/>
        </w:rPr>
      </w:pPr>
      <w:r w:rsidRPr="00304137">
        <w:rPr>
          <w:rFonts w:cs="Times New Roman"/>
        </w:rPr>
        <w:lastRenderedPageBreak/>
        <w:t>Kỹ thuật viên được phân công phải phù hợp chuyên môn với loại thiết bị đang gặp sự cố.</w:t>
      </w:r>
    </w:p>
    <w:p w:rsidR="0030679E" w:rsidRPr="00304137" w:rsidRDefault="00000000" w:rsidP="00304137">
      <w:pPr>
        <w:pStyle w:val="ListBullet"/>
        <w:spacing w:after="0"/>
        <w:jc w:val="both"/>
        <w:rPr>
          <w:rFonts w:cs="Times New Roman"/>
        </w:rPr>
      </w:pPr>
      <w:r w:rsidRPr="00304137">
        <w:rPr>
          <w:rFonts w:cs="Times New Roman"/>
        </w:rPr>
        <w:t>Khi nhận việc, ticket chuyển sang `IN_PROGRESS` và ghi nhận thời điểm `acceptedAt`.</w:t>
      </w:r>
    </w:p>
    <w:p w:rsidR="0030679E" w:rsidRPr="00304137" w:rsidRDefault="00000000" w:rsidP="00304137">
      <w:pPr>
        <w:pStyle w:val="ListBullet"/>
        <w:spacing w:after="0"/>
        <w:jc w:val="both"/>
        <w:rPr>
          <w:rFonts w:cs="Times New Roman"/>
        </w:rPr>
      </w:pPr>
      <w:r w:rsidRPr="00304137">
        <w:rPr>
          <w:rFonts w:cs="Times New Roman"/>
        </w:rPr>
        <w:t>Khi hoàn tất, ticket chuyển sang `RESOLVED`, đồng thời asset được trả về trạng thái kỹ thuật tốt.</w:t>
      </w:r>
    </w:p>
    <w:p w:rsidR="0030679E" w:rsidRPr="00304137" w:rsidRDefault="00000000" w:rsidP="00304137">
      <w:pPr>
        <w:pStyle w:val="ListBullet"/>
        <w:spacing w:after="0"/>
        <w:jc w:val="both"/>
        <w:rPr>
          <w:rFonts w:cs="Times New Roman"/>
        </w:rPr>
      </w:pPr>
      <w:r w:rsidRPr="00304137">
        <w:rPr>
          <w:rFonts w:cs="Times New Roman"/>
        </w:rPr>
        <w:t>Dashboard và KPI có thể bị invalidate sau các thay đổi trạng thái này để luôn phản ánh số liệu mới.</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`src/main/java/com/poly/mhv/service/TicketService.java 176:318`</w:t>
      </w:r>
    </w:p>
    <w:p w:rsidR="0030679E" w:rsidRPr="00304137" w:rsidRDefault="00000000" w:rsidP="00304137">
      <w:pPr>
        <w:pStyle w:val="ListBullet"/>
        <w:spacing w:after="0"/>
        <w:jc w:val="both"/>
        <w:rPr>
          <w:rFonts w:cs="Times New Roman"/>
        </w:rPr>
      </w:pPr>
      <w:r w:rsidRPr="00304137">
        <w:rPr>
          <w:rFonts w:cs="Times New Roman"/>
        </w:rPr>
        <w:t>`src/main/java/com/poly/mhv/service/TicketService.java 532:581`</w:t>
      </w:r>
    </w:p>
    <w:p w:rsidR="0030679E" w:rsidRPr="00304137" w:rsidRDefault="00000000" w:rsidP="00304137">
      <w:pPr>
        <w:pStyle w:val="ListBullet"/>
        <w:spacing w:after="0"/>
        <w:jc w:val="both"/>
        <w:rPr>
          <w:rFonts w:cs="Times New Roman"/>
        </w:rPr>
      </w:pPr>
      <w:r w:rsidRPr="00304137">
        <w:rPr>
          <w:rFonts w:cs="Times New Roman"/>
        </w:rPr>
        <w:t>`src/main/java/com/poly/mhv/controller/TicketController.java 98:126`</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4.3. Quyền truy cập, danh sách và chi tiết ticket</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Hệ thống cung cấp các chế độ xem ticket khác nhau cho quản trị viên, người báo hỏng và kỹ thuật viên.</w:t>
      </w:r>
    </w:p>
    <w:p w:rsidR="0030679E" w:rsidRPr="00304137" w:rsidRDefault="00000000" w:rsidP="00304137">
      <w:pPr>
        <w:pStyle w:val="ListBullet"/>
        <w:spacing w:after="0"/>
        <w:jc w:val="both"/>
        <w:rPr>
          <w:rFonts w:cs="Times New Roman"/>
        </w:rPr>
      </w:pPr>
      <w:r w:rsidRPr="00304137">
        <w:rPr>
          <w:rFonts w:cs="Times New Roman"/>
        </w:rPr>
        <w:t>Đây là lớp logic bảo đảm mỗi người chỉ thấy các ticket đúng vai trò và phạm vi trách nhiệm.</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`Admin` xem toàn bộ ticket trong hệ thống.</w:t>
      </w:r>
    </w:p>
    <w:p w:rsidR="0030679E" w:rsidRPr="00304137" w:rsidRDefault="00000000" w:rsidP="00304137">
      <w:pPr>
        <w:pStyle w:val="ListBullet"/>
        <w:spacing w:after="0"/>
        <w:jc w:val="both"/>
        <w:rPr>
          <w:rFonts w:cs="Times New Roman"/>
        </w:rPr>
      </w:pPr>
      <w:r w:rsidRPr="00304137">
        <w:rPr>
          <w:rFonts w:cs="Times New Roman"/>
        </w:rPr>
        <w:t>`NhanVien` chỉ xem ticket do chính mình tạo.</w:t>
      </w:r>
    </w:p>
    <w:p w:rsidR="0030679E" w:rsidRPr="00304137" w:rsidRDefault="00000000" w:rsidP="00304137">
      <w:pPr>
        <w:pStyle w:val="ListBullet"/>
        <w:spacing w:after="0"/>
        <w:jc w:val="both"/>
        <w:rPr>
          <w:rFonts w:cs="Times New Roman"/>
        </w:rPr>
      </w:pPr>
      <w:r w:rsidRPr="00304137">
        <w:rPr>
          <w:rFonts w:cs="Times New Roman"/>
        </w:rPr>
        <w:t>`TechSupport` xem ticket đúng chuyên môn hoặc ticket được giao cho mình.</w:t>
      </w:r>
    </w:p>
    <w:p w:rsidR="0030679E" w:rsidRPr="00304137" w:rsidRDefault="00000000" w:rsidP="00304137">
      <w:pPr>
        <w:pStyle w:val="ListBullet"/>
        <w:spacing w:after="0"/>
        <w:jc w:val="both"/>
        <w:rPr>
          <w:rFonts w:cs="Times New Roman"/>
        </w:rPr>
      </w:pPr>
      <w:r w:rsidRPr="00304137">
        <w:rPr>
          <w:rFonts w:cs="Times New Roman"/>
        </w:rPr>
        <w:t>Service có hàm kiểm tra `canAccessTicket` để dùng lại trong các nhánh nghiệp vụ khác như chat, timeline, chi tiết ticket.</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`src/main/java/com/poly/mhv/service/TicketService.java 372:443`</w:t>
      </w:r>
    </w:p>
    <w:p w:rsidR="0030679E" w:rsidRPr="00304137" w:rsidRDefault="00000000" w:rsidP="00304137">
      <w:pPr>
        <w:pStyle w:val="ListBullet"/>
        <w:spacing w:after="0"/>
        <w:jc w:val="both"/>
        <w:rPr>
          <w:rFonts w:cs="Times New Roman"/>
        </w:rPr>
      </w:pPr>
      <w:r w:rsidRPr="00304137">
        <w:rPr>
          <w:rFonts w:cs="Times New Roman"/>
        </w:rPr>
        <w:t>`src/main/java/com/poly/mhv/service/TicketService.java 603:622`</w:t>
      </w:r>
    </w:p>
    <w:p w:rsidR="0030679E" w:rsidRPr="00304137" w:rsidRDefault="00000000" w:rsidP="00304137">
      <w:pPr>
        <w:pStyle w:val="ListBullet"/>
        <w:spacing w:after="0"/>
        <w:jc w:val="both"/>
        <w:rPr>
          <w:rFonts w:cs="Times New Roman"/>
        </w:rPr>
      </w:pPr>
      <w:r w:rsidRPr="00304137">
        <w:rPr>
          <w:rFonts w:cs="Times New Roman"/>
        </w:rPr>
        <w:t>`src/main/java/com/poly/mhv/controller/TicketController.java 156:227`</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4.4. Gia hạn SLA và cảnh báo SLA</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Đây là nhóm chức năng giám sát tiến độ xử lý ticket theo cam kết thời gian.</w:t>
      </w:r>
    </w:p>
    <w:p w:rsidR="0030679E" w:rsidRPr="00304137" w:rsidRDefault="00000000" w:rsidP="00304137">
      <w:pPr>
        <w:pStyle w:val="ListBullet"/>
        <w:spacing w:after="0"/>
        <w:jc w:val="both"/>
        <w:rPr>
          <w:rFonts w:cs="Times New Roman"/>
        </w:rPr>
      </w:pPr>
      <w:r w:rsidRPr="00304137">
        <w:rPr>
          <w:rFonts w:cs="Times New Roman"/>
        </w:rPr>
        <w:t>Hệ thống hỗ trợ cả luồng xin gia hạn thủ công và cảnh báo tự động khi sắp hết thời gian SLA.</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Chỉ kỹ thuật viên đang phụ trách ticket `IN_PROGRESS` mới được xin gia hạn.</w:t>
      </w:r>
    </w:p>
    <w:p w:rsidR="0030679E" w:rsidRPr="00304137" w:rsidRDefault="00000000" w:rsidP="00304137">
      <w:pPr>
        <w:pStyle w:val="ListBullet"/>
        <w:spacing w:after="0"/>
        <w:jc w:val="both"/>
        <w:rPr>
          <w:rFonts w:cs="Times New Roman"/>
        </w:rPr>
      </w:pPr>
      <w:r w:rsidRPr="00304137">
        <w:rPr>
          <w:rFonts w:cs="Times New Roman"/>
        </w:rPr>
        <w:lastRenderedPageBreak/>
        <w:t>`Admin` có quyền duyệt hoặc từ chối yêu cầu gia hạn.</w:t>
      </w:r>
    </w:p>
    <w:p w:rsidR="0030679E" w:rsidRPr="00304137" w:rsidRDefault="00000000" w:rsidP="00304137">
      <w:pPr>
        <w:pStyle w:val="ListBullet"/>
        <w:spacing w:after="0"/>
        <w:jc w:val="both"/>
        <w:rPr>
          <w:rFonts w:cs="Times New Roman"/>
        </w:rPr>
      </w:pPr>
      <w:r w:rsidRPr="00304137">
        <w:rPr>
          <w:rFonts w:cs="Times New Roman"/>
        </w:rPr>
        <w:t>Nếu duyệt, `dueDate` của ticket được kéo dài thêm, đồng thời metadata phạm vi SLA trong `description` cũng được cập nhật.</w:t>
      </w:r>
    </w:p>
    <w:p w:rsidR="0030679E" w:rsidRPr="00304137" w:rsidRDefault="00000000" w:rsidP="00304137">
      <w:pPr>
        <w:pStyle w:val="ListBullet"/>
        <w:spacing w:after="0"/>
        <w:jc w:val="both"/>
        <w:rPr>
          <w:rFonts w:cs="Times New Roman"/>
        </w:rPr>
      </w:pPr>
      <w:r w:rsidRPr="00304137">
        <w:rPr>
          <w:rFonts w:cs="Times New Roman"/>
        </w:rPr>
        <w:t>Scheduler chạy mỗi 5 phút để rà các ticket `PENDING` và `IN_PROGRESS`.</w:t>
      </w:r>
    </w:p>
    <w:p w:rsidR="0030679E" w:rsidRPr="00304137" w:rsidRDefault="00000000" w:rsidP="00304137">
      <w:pPr>
        <w:pStyle w:val="ListBullet"/>
        <w:spacing w:after="0"/>
        <w:jc w:val="both"/>
        <w:rPr>
          <w:rFonts w:cs="Times New Roman"/>
        </w:rPr>
      </w:pPr>
      <w:r w:rsidRPr="00304137">
        <w:rPr>
          <w:rFonts w:cs="Times New Roman"/>
        </w:rPr>
        <w:t>Khi tỷ lệ thời gian đã dùng đạt ngưỡng 75% hoặc 90%, hệ thống gửi cảnh báo tới `Admin` và kỹ thuật viên phụ trách.</w:t>
      </w:r>
    </w:p>
    <w:p w:rsidR="0030679E" w:rsidRPr="00304137" w:rsidRDefault="00000000" w:rsidP="00304137">
      <w:pPr>
        <w:pStyle w:val="ListBullet"/>
        <w:spacing w:after="0"/>
        <w:jc w:val="both"/>
        <w:rPr>
          <w:rFonts w:cs="Times New Roman"/>
        </w:rPr>
      </w:pPr>
      <w:r w:rsidRPr="00304137">
        <w:rPr>
          <w:rFonts w:cs="Times New Roman"/>
        </w:rPr>
        <w:t>Event cảnh báo SLA được ghi vào timeline để tránh gửi lặp lại nhiều lần cho cùng một mốc cảnh báo.</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`src/main/java/com/poly/mhv/service/TicketService.java 687:895`</w:t>
      </w:r>
    </w:p>
    <w:p w:rsidR="0030679E" w:rsidRPr="00304137" w:rsidRDefault="00000000" w:rsidP="00304137">
      <w:pPr>
        <w:pStyle w:val="ListBullet"/>
        <w:spacing w:after="0"/>
        <w:jc w:val="both"/>
        <w:rPr>
          <w:rFonts w:cs="Times New Roman"/>
        </w:rPr>
      </w:pPr>
      <w:r w:rsidRPr="00304137">
        <w:rPr>
          <w:rFonts w:cs="Times New Roman"/>
        </w:rPr>
        <w:t>`src/main/java/com/poly/mhv/controller/TicketController.java 193:252`</w:t>
      </w:r>
    </w:p>
    <w:p w:rsidR="0030679E" w:rsidRPr="00304137" w:rsidRDefault="00000000" w:rsidP="00304137">
      <w:pPr>
        <w:pStyle w:val="ListBullet"/>
        <w:spacing w:after="0"/>
        <w:jc w:val="both"/>
        <w:rPr>
          <w:rFonts w:cs="Times New Roman"/>
        </w:rPr>
      </w:pPr>
      <w:r w:rsidRPr="00304137">
        <w:rPr>
          <w:rFonts w:cs="Times New Roman"/>
        </w:rPr>
        <w:t>`src/main/java/com/poly/mhv/service/TicketSlaWarningScheduler.java 31:113`</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4.5. Đánh giá hài lòng và timeline ticket</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Sau khi ticket hoàn tất, hệ thống cho phép đánh giá mức độ hài lòng nhằm phục vụ đo chất lượng xử lý kỹ thuật.</w:t>
      </w:r>
    </w:p>
    <w:p w:rsidR="0030679E" w:rsidRPr="00304137" w:rsidRDefault="00000000" w:rsidP="00304137">
      <w:pPr>
        <w:pStyle w:val="ListBullet"/>
        <w:spacing w:after="0"/>
        <w:jc w:val="both"/>
        <w:rPr>
          <w:rFonts w:cs="Times New Roman"/>
        </w:rPr>
      </w:pPr>
      <w:r w:rsidRPr="00304137">
        <w:rPr>
          <w:rFonts w:cs="Times New Roman"/>
        </w:rPr>
        <w:t>Song song, mỗi ticket có một timeline để theo dõi toàn bộ diễn biến nghiệp vụ theo thời gian.</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Chỉ ticket `RESOLVED` mới được phép chấm điểm hài lòng.</w:t>
      </w:r>
    </w:p>
    <w:p w:rsidR="0030679E" w:rsidRPr="00304137" w:rsidRDefault="00000000" w:rsidP="00304137">
      <w:pPr>
        <w:pStyle w:val="ListBullet"/>
        <w:spacing w:after="0"/>
        <w:jc w:val="both"/>
        <w:rPr>
          <w:rFonts w:cs="Times New Roman"/>
        </w:rPr>
      </w:pPr>
      <w:r w:rsidRPr="00304137">
        <w:rPr>
          <w:rFonts w:cs="Times New Roman"/>
        </w:rPr>
        <w:t>Người được chấm có thể là `Admin` hoặc chính người tạo ticket.</w:t>
      </w:r>
    </w:p>
    <w:p w:rsidR="0030679E" w:rsidRPr="00304137" w:rsidRDefault="00000000" w:rsidP="00304137">
      <w:pPr>
        <w:pStyle w:val="ListBullet"/>
        <w:spacing w:after="0"/>
        <w:jc w:val="both"/>
        <w:rPr>
          <w:rFonts w:cs="Times New Roman"/>
        </w:rPr>
      </w:pPr>
      <w:r w:rsidRPr="00304137">
        <w:rPr>
          <w:rFonts w:cs="Times New Roman"/>
        </w:rPr>
        <w:t>Mỗi lần đánh giá sẽ được lưu vào ticket và đồng thời ghi event vào timeline.</w:t>
      </w:r>
    </w:p>
    <w:p w:rsidR="0030679E" w:rsidRPr="00304137" w:rsidRDefault="00000000" w:rsidP="00304137">
      <w:pPr>
        <w:pStyle w:val="ListBullet"/>
        <w:spacing w:after="0"/>
        <w:jc w:val="both"/>
        <w:rPr>
          <w:rFonts w:cs="Times New Roman"/>
        </w:rPr>
      </w:pPr>
      <w:r w:rsidRPr="00304137">
        <w:rPr>
          <w:rFonts w:cs="Times New Roman"/>
        </w:rPr>
        <w:t>Timeline tổng hợp nhiều loại sự kiện: tạo ticket, phân công, đổi trạng thái, chat, cảnh báo SLA, gia hạn.</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`src/main/java/com/poly/mhv/service/TicketService.java 320:370`</w:t>
      </w:r>
    </w:p>
    <w:p w:rsidR="0030679E" w:rsidRPr="00304137" w:rsidRDefault="00000000" w:rsidP="00304137">
      <w:pPr>
        <w:pStyle w:val="ListBullet"/>
        <w:spacing w:after="0"/>
        <w:jc w:val="both"/>
        <w:rPr>
          <w:rFonts w:cs="Times New Roman"/>
        </w:rPr>
      </w:pPr>
      <w:r w:rsidRPr="00304137">
        <w:rPr>
          <w:rFonts w:cs="Times New Roman"/>
        </w:rPr>
        <w:t>`src/main/java/com/poly/mhv/service/TicketEventService.java 30:89`</w:t>
      </w:r>
    </w:p>
    <w:p w:rsidR="0030679E" w:rsidRPr="00304137" w:rsidRDefault="00000000" w:rsidP="00304137">
      <w:pPr>
        <w:pStyle w:val="ListBullet"/>
        <w:spacing w:after="0"/>
        <w:jc w:val="both"/>
        <w:rPr>
          <w:rFonts w:cs="Times New Roman"/>
        </w:rPr>
      </w:pPr>
      <w:r w:rsidRPr="00304137">
        <w:rPr>
          <w:rFonts w:cs="Times New Roman"/>
        </w:rPr>
        <w:t>`src/main/java/com/poly/mhv/service/TicketEventService.java 50:60`</w:t>
      </w:r>
    </w:p>
    <w:p w:rsidR="0030679E" w:rsidRPr="00304137" w:rsidRDefault="00000000" w:rsidP="00304137">
      <w:pPr>
        <w:pStyle w:val="ListBullet"/>
        <w:spacing w:after="0"/>
        <w:jc w:val="both"/>
        <w:rPr>
          <w:rFonts w:cs="Times New Roman"/>
        </w:rPr>
      </w:pPr>
      <w:r w:rsidRPr="00304137">
        <w:rPr>
          <w:rFonts w:cs="Times New Roman"/>
        </w:rPr>
        <w:t>`src/main/java/com/poly/mhv/controller/TicketController.java 128:154`</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4.6. Chat nội bộ trên ticket và media đính kèm</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Ticket hỗ trợ trao đổi trực tiếp giữa người báo hỏng và kỹ thuật viên xử lý ngay trong từng phiếu.</w:t>
      </w:r>
    </w:p>
    <w:p w:rsidR="0030679E" w:rsidRPr="00304137" w:rsidRDefault="00000000" w:rsidP="00304137">
      <w:pPr>
        <w:pStyle w:val="ListBullet"/>
        <w:spacing w:after="0"/>
        <w:jc w:val="both"/>
        <w:rPr>
          <w:rFonts w:cs="Times New Roman"/>
        </w:rPr>
      </w:pPr>
      <w:r w:rsidRPr="00304137">
        <w:rPr>
          <w:rFonts w:cs="Times New Roman"/>
        </w:rPr>
        <w:t>Ngoài tin nhắn văn bản, hệ thống còn hỗ trợ ảnh và ghi âm để mô tả sự cố trực quan hơn.</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lastRenderedPageBreak/>
        <w:t>Chỉ reporter và assignee mới được quyền xem và gửi chat của ticket.</w:t>
      </w:r>
    </w:p>
    <w:p w:rsidR="0030679E" w:rsidRPr="00304137" w:rsidRDefault="00000000" w:rsidP="00304137">
      <w:pPr>
        <w:pStyle w:val="ListBullet"/>
        <w:spacing w:after="0"/>
        <w:jc w:val="both"/>
        <w:rPr>
          <w:rFonts w:cs="Times New Roman"/>
        </w:rPr>
      </w:pPr>
      <w:r w:rsidRPr="00304137">
        <w:rPr>
          <w:rFonts w:cs="Times New Roman"/>
        </w:rPr>
        <w:t>Khi lưu tin nhắn, hệ thống tạo thêm một event `TICKET_CHAT` vào timeline.</w:t>
      </w:r>
    </w:p>
    <w:p w:rsidR="0030679E" w:rsidRPr="00304137" w:rsidRDefault="00000000" w:rsidP="00304137">
      <w:pPr>
        <w:pStyle w:val="ListBullet"/>
        <w:spacing w:after="0"/>
        <w:jc w:val="both"/>
        <w:rPr>
          <w:rFonts w:cs="Times New Roman"/>
        </w:rPr>
      </w:pPr>
      <w:r w:rsidRPr="00304137">
        <w:rPr>
          <w:rFonts w:cs="Times New Roman"/>
        </w:rPr>
        <w:t>Media upload được kiểm soát loại nội dung để phục vụ đúng mục đích chat hỗ trợ.</w:t>
      </w:r>
    </w:p>
    <w:p w:rsidR="0030679E" w:rsidRPr="00304137" w:rsidRDefault="00000000" w:rsidP="00304137">
      <w:pPr>
        <w:pStyle w:val="ListBullet"/>
        <w:spacing w:after="0"/>
        <w:jc w:val="both"/>
        <w:rPr>
          <w:rFonts w:cs="Times New Roman"/>
        </w:rPr>
      </w:pPr>
      <w:r w:rsidRPr="00304137">
        <w:rPr>
          <w:rFonts w:cs="Times New Roman"/>
        </w:rPr>
        <w:t>Hệ thống còn tạo preview thân thiện như `[Ảnh]` hoặc `[Ghi âm]` để hiển thị ở thông báo và danh sách chat.</w:t>
      </w:r>
    </w:p>
    <w:p w:rsidR="0030679E" w:rsidRPr="00304137" w:rsidRDefault="00000000" w:rsidP="00304137">
      <w:pPr>
        <w:pStyle w:val="ListBullet"/>
        <w:spacing w:after="0"/>
        <w:jc w:val="both"/>
        <w:rPr>
          <w:rFonts w:cs="Times New Roman"/>
        </w:rPr>
      </w:pPr>
      <w:r w:rsidRPr="00304137">
        <w:rPr>
          <w:rFonts w:cs="Times New Roman"/>
        </w:rPr>
        <w:t>Sau khi lưu message, dữ liệu có thể được broadcast realtime qua WebSocket tới các bên liên quan.</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`src/main/java/com/poly/mhv/service/ChatService.java 40:128`</w:t>
      </w:r>
    </w:p>
    <w:p w:rsidR="0030679E" w:rsidRPr="00304137" w:rsidRDefault="00000000" w:rsidP="00304137">
      <w:pPr>
        <w:pStyle w:val="ListBullet"/>
        <w:spacing w:after="0"/>
        <w:jc w:val="both"/>
        <w:rPr>
          <w:rFonts w:cs="Times New Roman"/>
        </w:rPr>
      </w:pPr>
      <w:r w:rsidRPr="00304137">
        <w:rPr>
          <w:rFonts w:cs="Times New Roman"/>
        </w:rPr>
        <w:t>`src/main/java/com/poly/mhv/service/ChatService.java 172:181`</w:t>
      </w:r>
    </w:p>
    <w:p w:rsidR="0030679E" w:rsidRPr="00304137" w:rsidRDefault="00000000" w:rsidP="00304137">
      <w:pPr>
        <w:pStyle w:val="ListBullet"/>
        <w:spacing w:after="0"/>
        <w:jc w:val="both"/>
        <w:rPr>
          <w:rFonts w:cs="Times New Roman"/>
        </w:rPr>
      </w:pPr>
      <w:r w:rsidRPr="00304137">
        <w:rPr>
          <w:rFonts w:cs="Times New Roman"/>
        </w:rPr>
        <w:t>`src/main/java/com/poly/mhv/controller/ChatController.java 41:105`</w:t>
      </w:r>
    </w:p>
    <w:p w:rsidR="0030679E" w:rsidRPr="00304137" w:rsidRDefault="00000000" w:rsidP="00304137">
      <w:pPr>
        <w:pStyle w:val="ListBullet"/>
        <w:spacing w:after="0"/>
        <w:jc w:val="both"/>
        <w:rPr>
          <w:rFonts w:cs="Times New Roman"/>
        </w:rPr>
      </w:pPr>
      <w:r w:rsidRPr="00304137">
        <w:rPr>
          <w:rFonts w:cs="Times New Roman"/>
        </w:rPr>
        <w:t>`src/main/java/com/poly/mhv/controller/WebSocketChatController.java 22:36`</w:t>
      </w:r>
    </w:p>
    <w:p w:rsidR="0030679E" w:rsidRPr="00304137" w:rsidRDefault="00000000" w:rsidP="00304137">
      <w:pPr>
        <w:pStyle w:val="ListBullet"/>
        <w:spacing w:after="0"/>
        <w:jc w:val="both"/>
        <w:rPr>
          <w:rFonts w:cs="Times New Roman"/>
        </w:rPr>
      </w:pPr>
      <w:r w:rsidRPr="00304137">
        <w:rPr>
          <w:rFonts w:cs="Times New Roman"/>
        </w:rPr>
        <w:t>`src/main/java/com/poly/mhv/service/ChatRealtimeService.java 19:66`</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4.7. Thông báo realtime và cảnh báo vận hành</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Phân hệ thông báo cung cấp một luồng feed hợp nhất cho nhiều sự kiện: user, ticket, vật tư, kiểm kê, bảo hành, cảnh báo SLA.</w:t>
      </w:r>
    </w:p>
    <w:p w:rsidR="0030679E" w:rsidRPr="00304137" w:rsidRDefault="00000000" w:rsidP="00304137">
      <w:pPr>
        <w:pStyle w:val="ListBullet"/>
        <w:spacing w:after="0"/>
        <w:jc w:val="both"/>
        <w:rPr>
          <w:rFonts w:cs="Times New Roman"/>
        </w:rPr>
      </w:pPr>
      <w:r w:rsidRPr="00304137">
        <w:rPr>
          <w:rFonts w:cs="Times New Roman"/>
        </w:rPr>
        <w:t>Ngoài feed đọc sau, hệ thống còn có các cơ chế realtime để báo ngay cho người dùng hoặc quản trị viên.</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Notification có thể gửi theo `role` hoặc `user` cụ thể.</w:t>
      </w:r>
    </w:p>
    <w:p w:rsidR="0030679E" w:rsidRPr="00304137" w:rsidRDefault="00000000" w:rsidP="00304137">
      <w:pPr>
        <w:pStyle w:val="ListBullet"/>
        <w:spacing w:after="0"/>
        <w:jc w:val="both"/>
        <w:rPr>
          <w:rFonts w:cs="Times New Roman"/>
        </w:rPr>
      </w:pPr>
      <w:r w:rsidRPr="00304137">
        <w:rPr>
          <w:rFonts w:cs="Times New Roman"/>
        </w:rPr>
        <w:t>Hệ thống tự loại bỏ các target trùng lặp theo người nhận và đường dẫn điều hướng.</w:t>
      </w:r>
    </w:p>
    <w:p w:rsidR="0030679E" w:rsidRPr="00304137" w:rsidRDefault="00000000" w:rsidP="00304137">
      <w:pPr>
        <w:pStyle w:val="ListBullet"/>
        <w:spacing w:after="0"/>
        <w:jc w:val="both"/>
        <w:rPr>
          <w:rFonts w:cs="Times New Roman"/>
        </w:rPr>
      </w:pPr>
      <w:r w:rsidRPr="00304137">
        <w:rPr>
          <w:rFonts w:cs="Times New Roman"/>
        </w:rPr>
        <w:t>Mỗi notification có `linkPath` để người dùng bấm vào là đi đúng màn hình nghiệp vụ.</w:t>
      </w:r>
    </w:p>
    <w:p w:rsidR="0030679E" w:rsidRPr="00304137" w:rsidRDefault="00000000" w:rsidP="00304137">
      <w:pPr>
        <w:pStyle w:val="ListBullet"/>
        <w:spacing w:after="0"/>
        <w:jc w:val="both"/>
        <w:rPr>
          <w:rFonts w:cs="Times New Roman"/>
        </w:rPr>
      </w:pPr>
      <w:r w:rsidRPr="00304137">
        <w:rPr>
          <w:rFonts w:cs="Times New Roman"/>
        </w:rPr>
        <w:t>`AdminAlertSseService` giữ danh sách `SseEmitter` để đẩy cảnh báo realtime theo cơ chế SSE cho quản trị viên.</w:t>
      </w:r>
    </w:p>
    <w:p w:rsidR="0030679E" w:rsidRPr="00304137" w:rsidRDefault="00000000" w:rsidP="00304137">
      <w:pPr>
        <w:pStyle w:val="ListBullet"/>
        <w:spacing w:after="0"/>
        <w:jc w:val="both"/>
        <w:rPr>
          <w:rFonts w:cs="Times New Roman"/>
        </w:rPr>
      </w:pPr>
      <w:r w:rsidRPr="00304137">
        <w:rPr>
          <w:rFonts w:cs="Times New Roman"/>
        </w:rPr>
        <w:t>Với frontend, nếu realtime bị gián đoạn thì còn có cơ chế polling feed định kỳ.</w:t>
      </w:r>
    </w:p>
    <w:p w:rsidR="0030679E" w:rsidRPr="00304137" w:rsidRDefault="00000000" w:rsidP="00304137">
      <w:pPr>
        <w:pStyle w:val="ListBullet"/>
        <w:spacing w:after="0"/>
        <w:jc w:val="both"/>
        <w:rPr>
          <w:rFonts w:cs="Times New Roman"/>
        </w:rPr>
      </w:pPr>
      <w:r w:rsidRPr="00304137">
        <w:rPr>
          <w:rFonts w:cs="Times New Roman"/>
        </w:rPr>
        <w:t>Scheduler bảo hành chạy hằng ngày lúc 7h sáng để phát thông báo khi tài sản sắp hết hạn bảo hành sau 3 ngày.</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`src/main/java/com/poly/mhv/service/NotificationService.java 48:146`</w:t>
      </w:r>
    </w:p>
    <w:p w:rsidR="0030679E" w:rsidRPr="00304137" w:rsidRDefault="00000000" w:rsidP="00304137">
      <w:pPr>
        <w:pStyle w:val="ListBullet"/>
        <w:spacing w:after="0"/>
        <w:jc w:val="both"/>
        <w:rPr>
          <w:rFonts w:cs="Times New Roman"/>
        </w:rPr>
      </w:pPr>
      <w:r w:rsidRPr="00304137">
        <w:rPr>
          <w:rFonts w:cs="Times New Roman"/>
        </w:rPr>
        <w:t>`src/main/java/com/poly/mhv/service/NotificationService.java 177:234`</w:t>
      </w:r>
    </w:p>
    <w:p w:rsidR="0030679E" w:rsidRPr="00304137" w:rsidRDefault="00000000" w:rsidP="00304137">
      <w:pPr>
        <w:pStyle w:val="ListBullet"/>
        <w:spacing w:after="0"/>
        <w:jc w:val="both"/>
        <w:rPr>
          <w:rFonts w:cs="Times New Roman"/>
        </w:rPr>
      </w:pPr>
      <w:r w:rsidRPr="00304137">
        <w:rPr>
          <w:rFonts w:cs="Times New Roman"/>
        </w:rPr>
        <w:t>`src/main/java/com/poly/mhv/controller/NotificationController.java 31:73`</w:t>
      </w:r>
    </w:p>
    <w:p w:rsidR="0030679E" w:rsidRPr="00304137" w:rsidRDefault="00000000" w:rsidP="00304137">
      <w:pPr>
        <w:pStyle w:val="ListBullet"/>
        <w:spacing w:after="0"/>
        <w:jc w:val="both"/>
        <w:rPr>
          <w:rFonts w:cs="Times New Roman"/>
        </w:rPr>
      </w:pPr>
      <w:r w:rsidRPr="00304137">
        <w:rPr>
          <w:rFonts w:cs="Times New Roman"/>
        </w:rPr>
        <w:t>`src/main/java/com/poly/mhv/service/AdminAlertSseService.java 17:59`</w:t>
      </w:r>
    </w:p>
    <w:p w:rsidR="0030679E" w:rsidRPr="00304137" w:rsidRDefault="00000000" w:rsidP="00304137">
      <w:pPr>
        <w:pStyle w:val="ListBullet"/>
        <w:spacing w:after="0"/>
        <w:jc w:val="both"/>
        <w:rPr>
          <w:rFonts w:cs="Times New Roman"/>
        </w:rPr>
      </w:pPr>
      <w:r w:rsidRPr="00304137">
        <w:rPr>
          <w:rFonts w:cs="Times New Roman"/>
        </w:rPr>
        <w:t>`src/main/java/com/poly/mhv/service/WarrantyAlertScheduler.java 27:47`</w:t>
      </w:r>
    </w:p>
    <w:p w:rsidR="0030679E" w:rsidRPr="00304137" w:rsidRDefault="00000000" w:rsidP="00304137">
      <w:pPr>
        <w:pStyle w:val="ListBullet"/>
        <w:spacing w:after="0"/>
        <w:jc w:val="both"/>
        <w:rPr>
          <w:rFonts w:cs="Times New Roman"/>
        </w:rPr>
      </w:pPr>
      <w:r w:rsidRPr="00304137">
        <w:rPr>
          <w:rFonts w:cs="Times New Roman"/>
        </w:rPr>
        <w:t>`frontend/src/components/GlobalNotification.jsx 54:163`</w:t>
      </w:r>
    </w:p>
    <w:p w:rsidR="0030679E" w:rsidRPr="00304137" w:rsidRDefault="00000000" w:rsidP="00304137">
      <w:pPr>
        <w:pStyle w:val="Heading1"/>
        <w:spacing w:after="120"/>
        <w:jc w:val="both"/>
        <w:rPr>
          <w:rFonts w:ascii="Times New Roman" w:hAnsi="Times New Roman" w:cs="Times New Roman"/>
        </w:rPr>
      </w:pPr>
      <w:r w:rsidRPr="00304137">
        <w:rPr>
          <w:rFonts w:ascii="Times New Roman" w:hAnsi="Times New Roman" w:cs="Times New Roman"/>
        </w:rPr>
        <w:lastRenderedPageBreak/>
        <w:t>5. Nhóm chức năng kiểm kê tài sản</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5.1. Tạo phiên kiểm kê</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Mỗi phiên kiểm kê gắn với một phòng cụ thể và được tạo ra để đối chiếu tài sản dự kiến với tài sản thực tế hiện diện.</w:t>
      </w:r>
    </w:p>
    <w:p w:rsidR="0030679E" w:rsidRPr="00304137" w:rsidRDefault="00000000" w:rsidP="00304137">
      <w:pPr>
        <w:pStyle w:val="ListBullet"/>
        <w:spacing w:after="0"/>
        <w:jc w:val="both"/>
        <w:rPr>
          <w:rFonts w:cs="Times New Roman"/>
        </w:rPr>
      </w:pPr>
      <w:r w:rsidRPr="00304137">
        <w:rPr>
          <w:rFonts w:cs="Times New Roman"/>
        </w:rPr>
        <w:t>Đây là điểm khởi đầu của toàn bộ quy trình kiểm kê.</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Mỗi phòng chỉ được có một phiên kiểm kê `OPEN` hợp lệ tại cùng một thời điểm.</w:t>
      </w:r>
    </w:p>
    <w:p w:rsidR="0030679E" w:rsidRPr="00304137" w:rsidRDefault="00000000" w:rsidP="00304137">
      <w:pPr>
        <w:pStyle w:val="ListBullet"/>
        <w:spacing w:after="0"/>
        <w:jc w:val="both"/>
        <w:rPr>
          <w:rFonts w:cs="Times New Roman"/>
        </w:rPr>
      </w:pPr>
      <w:r w:rsidRPr="00304137">
        <w:rPr>
          <w:rFonts w:cs="Times New Roman"/>
        </w:rPr>
        <w:t>Nếu tồn tại phiên `OPEN` đã quá hạn, hệ thống có thể tự chuyển phiên đó sang `OVERDUE` trước khi cho tạo phiên mới.</w:t>
      </w:r>
    </w:p>
    <w:p w:rsidR="0030679E" w:rsidRPr="00304137" w:rsidRDefault="00000000" w:rsidP="00304137">
      <w:pPr>
        <w:pStyle w:val="ListBullet"/>
        <w:spacing w:after="0"/>
        <w:jc w:val="both"/>
        <w:rPr>
          <w:rFonts w:cs="Times New Roman"/>
        </w:rPr>
      </w:pPr>
      <w:r w:rsidRPr="00304137">
        <w:rPr>
          <w:rFonts w:cs="Times New Roman"/>
        </w:rPr>
        <w:t>Khi tạo phiên kiểm kê, hệ thống tính trước danh sách tài sản kỳ vọng trong phòng để làm mẫu đối chiếu khi hoàn tất phiên.</w:t>
      </w:r>
    </w:p>
    <w:p w:rsidR="0030679E" w:rsidRPr="00304137" w:rsidRDefault="00000000" w:rsidP="00304137">
      <w:pPr>
        <w:pStyle w:val="ListBullet"/>
        <w:spacing w:after="0"/>
        <w:jc w:val="both"/>
        <w:rPr>
          <w:rFonts w:cs="Times New Roman"/>
        </w:rPr>
      </w:pPr>
      <w:r w:rsidRPr="00304137">
        <w:rPr>
          <w:rFonts w:cs="Times New Roman"/>
        </w:rPr>
        <w:t>Số lượng kỳ vọng không lấy đơn giản theo tài sản thuộc phòng gốc, mà dựa trên tài sản hiện đang ở phòng tại thời điểm tạo phiên sau khi loại trừ các trạng thái không hợp lệ.</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`src/main/java/com/poly/mhv/service/InventoryAuditService.java 82:162`</w:t>
      </w:r>
    </w:p>
    <w:p w:rsidR="0030679E" w:rsidRPr="00304137" w:rsidRDefault="00000000" w:rsidP="00304137">
      <w:pPr>
        <w:pStyle w:val="ListBullet"/>
        <w:spacing w:after="0"/>
        <w:jc w:val="both"/>
        <w:rPr>
          <w:rFonts w:cs="Times New Roman"/>
        </w:rPr>
      </w:pPr>
      <w:r w:rsidRPr="00304137">
        <w:rPr>
          <w:rFonts w:cs="Times New Roman"/>
        </w:rPr>
        <w:t>`src/main/java/com/poly/mhv/controller/InventoryAuditController.java 44:88`</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5.2. Quét tài sản trong phiên kiểm kê</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Trong thời gian phiên còn mở, kỹ thuật viên quét QR hoặc nhập mã QA để ghi nhận các tài sản thực tế có mặt tại phòng.</w:t>
      </w:r>
    </w:p>
    <w:p w:rsidR="0030679E" w:rsidRPr="00304137" w:rsidRDefault="00000000" w:rsidP="00304137">
      <w:pPr>
        <w:pStyle w:val="ListBullet"/>
        <w:spacing w:after="0"/>
        <w:jc w:val="both"/>
        <w:rPr>
          <w:rFonts w:cs="Times New Roman"/>
        </w:rPr>
      </w:pPr>
      <w:r w:rsidRPr="00304137">
        <w:rPr>
          <w:rFonts w:cs="Times New Roman"/>
        </w:rPr>
        <w:t>Việc quét này là đầu vào để hệ thống tự đối chiếu tài sản thiếu và tài sản hiện diện.</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Chỉ quét được khi phiên còn `OPEN` và chưa quá hạn.</w:t>
      </w:r>
    </w:p>
    <w:p w:rsidR="0030679E" w:rsidRPr="00304137" w:rsidRDefault="00000000" w:rsidP="00304137">
      <w:pPr>
        <w:pStyle w:val="ListBullet"/>
        <w:spacing w:after="0"/>
        <w:jc w:val="both"/>
        <w:rPr>
          <w:rFonts w:cs="Times New Roman"/>
        </w:rPr>
      </w:pPr>
      <w:r w:rsidRPr="00304137">
        <w:rPr>
          <w:rFonts w:cs="Times New Roman"/>
        </w:rPr>
        <w:t>Chỉ tài sản `ITEMIZED` mới được đưa vào kiểm kê theo cơ chế này.</w:t>
      </w:r>
    </w:p>
    <w:p w:rsidR="0030679E" w:rsidRPr="00304137" w:rsidRDefault="00000000" w:rsidP="00304137">
      <w:pPr>
        <w:pStyle w:val="ListBullet"/>
        <w:spacing w:after="0"/>
        <w:jc w:val="both"/>
        <w:rPr>
          <w:rFonts w:cs="Times New Roman"/>
        </w:rPr>
      </w:pPr>
      <w:r w:rsidRPr="00304137">
        <w:rPr>
          <w:rFonts w:cs="Times New Roman"/>
        </w:rPr>
        <w:t>Tài sản phải đang ở đúng phòng kiểm kê, không được ở trạng thái hỏng, đang sửa, thất lạc hoặc đã quét trước đó.</w:t>
      </w:r>
    </w:p>
    <w:p w:rsidR="0030679E" w:rsidRPr="00304137" w:rsidRDefault="00000000" w:rsidP="00304137">
      <w:pPr>
        <w:pStyle w:val="ListBullet"/>
        <w:spacing w:after="0"/>
        <w:jc w:val="both"/>
        <w:rPr>
          <w:rFonts w:cs="Times New Roman"/>
        </w:rPr>
      </w:pPr>
      <w:r w:rsidRPr="00304137">
        <w:rPr>
          <w:rFonts w:cs="Times New Roman"/>
        </w:rPr>
        <w:t>Khi quét thành công, hệ thống thêm một bản ghi `InventoryAuditItem` và tăng số lượng đã quét.</w:t>
      </w:r>
    </w:p>
    <w:p w:rsidR="0030679E" w:rsidRPr="00304137" w:rsidRDefault="00000000" w:rsidP="00304137">
      <w:pPr>
        <w:pStyle w:val="ListBullet"/>
        <w:spacing w:after="0"/>
        <w:jc w:val="both"/>
        <w:rPr>
          <w:rFonts w:cs="Times New Roman"/>
        </w:rPr>
      </w:pPr>
      <w:r w:rsidRPr="00304137">
        <w:rPr>
          <w:rFonts w:cs="Times New Roman"/>
        </w:rPr>
        <w:t>Màn hình chi tiết kiểm kê có thể tách danh sách đã quét, tài sản kỳ vọng, tài sản đang cho mượn, tài sản mượn từ phòng khác và tài sản đang sửa.</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`src/main/java/com/poly/mhv/service/InventoryAuditService.java 254:314`</w:t>
      </w:r>
    </w:p>
    <w:p w:rsidR="0030679E" w:rsidRPr="00304137" w:rsidRDefault="00000000" w:rsidP="00304137">
      <w:pPr>
        <w:pStyle w:val="ListBullet"/>
        <w:spacing w:after="0"/>
        <w:jc w:val="both"/>
        <w:rPr>
          <w:rFonts w:cs="Times New Roman"/>
        </w:rPr>
      </w:pPr>
      <w:r w:rsidRPr="00304137">
        <w:rPr>
          <w:rFonts w:cs="Times New Roman"/>
        </w:rPr>
        <w:t>`src/main/java/com/poly/mhv/service/InventoryAuditService.java 434:470`</w:t>
      </w:r>
    </w:p>
    <w:p w:rsidR="0030679E" w:rsidRPr="00304137" w:rsidRDefault="00000000" w:rsidP="00304137">
      <w:pPr>
        <w:pStyle w:val="ListBullet"/>
        <w:spacing w:after="0"/>
        <w:jc w:val="both"/>
        <w:rPr>
          <w:rFonts w:cs="Times New Roman"/>
        </w:rPr>
      </w:pPr>
      <w:r w:rsidRPr="00304137">
        <w:rPr>
          <w:rFonts w:cs="Times New Roman"/>
        </w:rPr>
        <w:lastRenderedPageBreak/>
        <w:t>`src/main/java/com/poly/mhv/controller/InventoryAuditController.java 123:149`</w:t>
      </w:r>
    </w:p>
    <w:p w:rsidR="0030679E" w:rsidRPr="00304137" w:rsidRDefault="00000000" w:rsidP="00304137">
      <w:pPr>
        <w:pStyle w:val="ListBullet"/>
        <w:spacing w:after="0"/>
        <w:jc w:val="both"/>
        <w:rPr>
          <w:rFonts w:cs="Times New Roman"/>
        </w:rPr>
      </w:pPr>
      <w:r w:rsidRPr="00304137">
        <w:rPr>
          <w:rFonts w:cs="Times New Roman"/>
        </w:rPr>
        <w:t>`src/main/java/com/poly/mhv/dto/inventory/InventoryAuditDetailResponse.java 1:999`</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5.3. Hoàn tất phiên kiểm kê và xử lý thiếu hụt</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Khi người kiểm kê bấm hoàn tất, hệ thống khóa phiên và tự động xác định các tài sản thiếu dựa trên đối chiếu dữ liệu.</w:t>
      </w:r>
    </w:p>
    <w:p w:rsidR="0030679E" w:rsidRPr="00304137" w:rsidRDefault="00000000" w:rsidP="00304137">
      <w:pPr>
        <w:pStyle w:val="ListBullet"/>
        <w:spacing w:after="0"/>
        <w:jc w:val="both"/>
        <w:rPr>
          <w:rFonts w:cs="Times New Roman"/>
        </w:rPr>
      </w:pPr>
      <w:r w:rsidRPr="00304137">
        <w:rPr>
          <w:rFonts w:cs="Times New Roman"/>
        </w:rPr>
        <w:t>Các trường hợp thiếu này sau đó được quản trị viên xử lý tiếp theo quy trình nghiệp vụ.</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Khi complete, hệ thống so sánh danh sách tài sản kỳ vọng với danh sách đã quét thực tế.</w:t>
      </w:r>
    </w:p>
    <w:p w:rsidR="0030679E" w:rsidRPr="00304137" w:rsidRDefault="00000000" w:rsidP="00304137">
      <w:pPr>
        <w:pStyle w:val="ListBullet"/>
        <w:spacing w:after="0"/>
        <w:jc w:val="both"/>
        <w:rPr>
          <w:rFonts w:cs="Times New Roman"/>
        </w:rPr>
      </w:pPr>
      <w:r w:rsidRPr="00304137">
        <w:rPr>
          <w:rFonts w:cs="Times New Roman"/>
        </w:rPr>
        <w:t>Những tài sản nằm trong expected nhưng không có trong scanned sẽ được ghi vào `InventoryAuditMissing`.</w:t>
      </w:r>
    </w:p>
    <w:p w:rsidR="0030679E" w:rsidRPr="00304137" w:rsidRDefault="00000000" w:rsidP="00304137">
      <w:pPr>
        <w:pStyle w:val="ListBullet"/>
        <w:spacing w:after="0"/>
        <w:jc w:val="both"/>
        <w:rPr>
          <w:rFonts w:cs="Times New Roman"/>
        </w:rPr>
      </w:pPr>
      <w:r w:rsidRPr="00304137">
        <w:rPr>
          <w:rFonts w:cs="Times New Roman"/>
        </w:rPr>
        <w:t>Asset thiếu được đánh dấu trạng thái `LOST` để phản ánh rủi ro thất lạc sau kiểm kê.</w:t>
      </w:r>
    </w:p>
    <w:p w:rsidR="0030679E" w:rsidRPr="00304137" w:rsidRDefault="00000000" w:rsidP="00304137">
      <w:pPr>
        <w:pStyle w:val="ListBullet"/>
        <w:spacing w:after="0"/>
        <w:jc w:val="both"/>
        <w:rPr>
          <w:rFonts w:cs="Times New Roman"/>
        </w:rPr>
      </w:pPr>
      <w:r w:rsidRPr="00304137">
        <w:rPr>
          <w:rFonts w:cs="Times New Roman"/>
        </w:rPr>
        <w:t>`Admin` có thể xử lý tiếp các bản ghi thiếu theo 2 hướng: xác nhận `FOUND` nếu tìm lại được hoặc xác nhận mất hẳn theo nhánh `LOST`.</w:t>
      </w:r>
    </w:p>
    <w:p w:rsidR="0030679E" w:rsidRPr="00304137" w:rsidRDefault="00000000" w:rsidP="00304137">
      <w:pPr>
        <w:pStyle w:val="ListBullet"/>
        <w:spacing w:after="0"/>
        <w:jc w:val="both"/>
        <w:rPr>
          <w:rFonts w:cs="Times New Roman"/>
        </w:rPr>
      </w:pPr>
      <w:r w:rsidRPr="00304137">
        <w:rPr>
          <w:rFonts w:cs="Times New Roman"/>
        </w:rPr>
        <w:t>Kỹ thuật viên không trực tiếp chỉnh tay thiếu hụt; phần chênh lệch được hệ thống tự tính khi hoàn tất phiên.</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`src/main/java/com/poly/mhv/service/InventoryAuditService.java 316:428`</w:t>
      </w:r>
    </w:p>
    <w:p w:rsidR="0030679E" w:rsidRPr="00304137" w:rsidRDefault="00000000" w:rsidP="00304137">
      <w:pPr>
        <w:pStyle w:val="ListBullet"/>
        <w:spacing w:after="0"/>
        <w:jc w:val="both"/>
        <w:rPr>
          <w:rFonts w:cs="Times New Roman"/>
        </w:rPr>
      </w:pPr>
      <w:r w:rsidRPr="00304137">
        <w:rPr>
          <w:rFonts w:cs="Times New Roman"/>
        </w:rPr>
        <w:t>`src/main/java/com/poly/mhv/controller/InventoryAuditController.java 151:179`</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5.4. Logic expected assets, borrowed, lent, repairing và báo cáo kiểm kê</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Đây là lớp logic giúp kiểm kê phản ánh đúng bối cảnh vận hành thực tế của tài sản trong phòng.</w:t>
      </w:r>
    </w:p>
    <w:p w:rsidR="0030679E" w:rsidRPr="00304137" w:rsidRDefault="00000000" w:rsidP="00304137">
      <w:pPr>
        <w:pStyle w:val="ListBullet"/>
        <w:spacing w:after="0"/>
        <w:jc w:val="both"/>
        <w:rPr>
          <w:rFonts w:cs="Times New Roman"/>
        </w:rPr>
      </w:pPr>
      <w:r w:rsidRPr="00304137">
        <w:rPr>
          <w:rFonts w:cs="Times New Roman"/>
        </w:rPr>
        <w:t>Hệ thống không chỉ đếm đơn thuần tài sản thuộc phòng, mà còn tách các nhóm đang cho mượn, mượn từ nơi khác hoặc đang sửa chữa.</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`expectedAssets` là các tài sản hiện đang ở phòng và đủ điều kiện kiểm kê.</w:t>
      </w:r>
    </w:p>
    <w:p w:rsidR="0030679E" w:rsidRPr="00304137" w:rsidRDefault="00000000" w:rsidP="00304137">
      <w:pPr>
        <w:pStyle w:val="ListBullet"/>
        <w:spacing w:after="0"/>
        <w:jc w:val="both"/>
        <w:rPr>
          <w:rFonts w:cs="Times New Roman"/>
        </w:rPr>
      </w:pPr>
      <w:r w:rsidRPr="00304137">
        <w:rPr>
          <w:rFonts w:cs="Times New Roman"/>
        </w:rPr>
        <w:t>`borrowedItems` là tài sản có phòng gốc ở nơi khác nhưng đang hiện diện tại phòng kiểm kê.</w:t>
      </w:r>
    </w:p>
    <w:p w:rsidR="0030679E" w:rsidRPr="00304137" w:rsidRDefault="00000000" w:rsidP="00304137">
      <w:pPr>
        <w:pStyle w:val="ListBullet"/>
        <w:spacing w:after="0"/>
        <w:jc w:val="both"/>
        <w:rPr>
          <w:rFonts w:cs="Times New Roman"/>
        </w:rPr>
      </w:pPr>
      <w:r w:rsidRPr="00304137">
        <w:rPr>
          <w:rFonts w:cs="Times New Roman"/>
        </w:rPr>
        <w:t>`lentItems` là tài sản có phòng gốc tại phòng kiểm kê nhưng đang nằm ở nơi khác tại thời điểm kiểm kê.</w:t>
      </w:r>
    </w:p>
    <w:p w:rsidR="0030679E" w:rsidRPr="00304137" w:rsidRDefault="00000000" w:rsidP="00304137">
      <w:pPr>
        <w:pStyle w:val="ListBullet"/>
        <w:spacing w:after="0"/>
        <w:jc w:val="both"/>
        <w:rPr>
          <w:rFonts w:cs="Times New Roman"/>
        </w:rPr>
      </w:pPr>
      <w:r w:rsidRPr="00304137">
        <w:rPr>
          <w:rFonts w:cs="Times New Roman"/>
        </w:rPr>
        <w:lastRenderedPageBreak/>
        <w:t>`repairingItems` là tài sản đang hỏng hoặc đang sửa, được tách riêng ra khỏi expected để không làm sai lệch đối chiếu.</w:t>
      </w:r>
    </w:p>
    <w:p w:rsidR="0030679E" w:rsidRPr="00304137" w:rsidRDefault="00000000" w:rsidP="00304137">
      <w:pPr>
        <w:pStyle w:val="ListBullet"/>
        <w:spacing w:after="0"/>
        <w:jc w:val="both"/>
        <w:rPr>
          <w:rFonts w:cs="Times New Roman"/>
        </w:rPr>
      </w:pPr>
      <w:r w:rsidRPr="00304137">
        <w:rPr>
          <w:rFonts w:cs="Times New Roman"/>
        </w:rPr>
        <w:t>Hệ thống hỗ trợ xuất Excel biên bản kiểm kê theo từng phiên để lưu hồ sơ đối chiếu.</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`src/main/java/com/poly/mhv/service/InventoryAuditService.java 538:567`</w:t>
      </w:r>
    </w:p>
    <w:p w:rsidR="0030679E" w:rsidRPr="00304137" w:rsidRDefault="00000000" w:rsidP="00304137">
      <w:pPr>
        <w:pStyle w:val="ListBullet"/>
        <w:spacing w:after="0"/>
        <w:jc w:val="both"/>
        <w:rPr>
          <w:rFonts w:cs="Times New Roman"/>
        </w:rPr>
      </w:pPr>
      <w:r w:rsidRPr="00304137">
        <w:rPr>
          <w:rFonts w:cs="Times New Roman"/>
        </w:rPr>
        <w:t>`src/main/java/com/poly/mhv/service/InventoryAuditService.java 434:470`</w:t>
      </w:r>
    </w:p>
    <w:p w:rsidR="0030679E" w:rsidRPr="00304137" w:rsidRDefault="00000000" w:rsidP="00304137">
      <w:pPr>
        <w:pStyle w:val="ListBullet"/>
        <w:spacing w:after="0"/>
        <w:jc w:val="both"/>
        <w:rPr>
          <w:rFonts w:cs="Times New Roman"/>
        </w:rPr>
      </w:pPr>
      <w:r w:rsidRPr="00304137">
        <w:rPr>
          <w:rFonts w:cs="Times New Roman"/>
        </w:rPr>
        <w:t>`src/main/java/com/poly/mhv/service/ReportService.java 219:314`</w:t>
      </w:r>
    </w:p>
    <w:p w:rsidR="0030679E" w:rsidRPr="00304137" w:rsidRDefault="00000000" w:rsidP="00304137">
      <w:pPr>
        <w:pStyle w:val="ListBullet"/>
        <w:spacing w:after="0"/>
        <w:jc w:val="both"/>
        <w:rPr>
          <w:rFonts w:cs="Times New Roman"/>
        </w:rPr>
      </w:pPr>
      <w:r w:rsidRPr="00304137">
        <w:rPr>
          <w:rFonts w:cs="Times New Roman"/>
        </w:rPr>
        <w:t>`frontend/src/pages/InventoryAuditScanner.jsx 1390:1457`</w:t>
      </w:r>
    </w:p>
    <w:p w:rsidR="0030679E" w:rsidRPr="00304137" w:rsidRDefault="00000000" w:rsidP="00304137">
      <w:pPr>
        <w:pStyle w:val="ListBullet"/>
        <w:spacing w:after="0"/>
        <w:jc w:val="both"/>
        <w:rPr>
          <w:rFonts w:cs="Times New Roman"/>
        </w:rPr>
      </w:pPr>
      <w:r w:rsidRPr="00304137">
        <w:rPr>
          <w:rFonts w:cs="Times New Roman"/>
        </w:rPr>
        <w:t>`frontend/src/pages/tech/TechSupportInventoryAuditHistory.jsx 54:115`</w:t>
      </w:r>
    </w:p>
    <w:p w:rsidR="0030679E" w:rsidRPr="00304137" w:rsidRDefault="00000000" w:rsidP="00304137">
      <w:pPr>
        <w:pStyle w:val="Heading1"/>
        <w:spacing w:after="120"/>
        <w:jc w:val="both"/>
        <w:rPr>
          <w:rFonts w:ascii="Times New Roman" w:hAnsi="Times New Roman" w:cs="Times New Roman"/>
        </w:rPr>
      </w:pPr>
      <w:r w:rsidRPr="00304137">
        <w:rPr>
          <w:rFonts w:ascii="Times New Roman" w:hAnsi="Times New Roman" w:cs="Times New Roman"/>
        </w:rPr>
        <w:t>6. Nhóm chức năng quản lý sơ đồ và định vị tài sản</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6.1. Quản lý sơ đồ tầng</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Module sơ đồ cho phép quản trị viên quản lý mặt bằng nhiều tầng theo 2 chế độ: `GRID` và `IMAGE`.</w:t>
      </w:r>
    </w:p>
    <w:p w:rsidR="0030679E" w:rsidRPr="00304137" w:rsidRDefault="00000000" w:rsidP="00304137">
      <w:pPr>
        <w:pStyle w:val="ListBullet"/>
        <w:spacing w:after="0"/>
        <w:jc w:val="both"/>
        <w:rPr>
          <w:rFonts w:cs="Times New Roman"/>
        </w:rPr>
      </w:pPr>
      <w:r w:rsidRPr="00304137">
        <w:rPr>
          <w:rFonts w:cs="Times New Roman"/>
        </w:rPr>
        <w:t>Đây là nền tảng để gắn phòng/khu vực và hỗ trợ tìm tài sản trên không gian trực quan.</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Có thể tạo, sửa, xóa tầng; mỗi tầng có tên, chế độ hiển thị, số hàng/cột hoặc kích thước ảnh nền.</w:t>
      </w:r>
    </w:p>
    <w:p w:rsidR="0030679E" w:rsidRPr="00304137" w:rsidRDefault="00000000" w:rsidP="00304137">
      <w:pPr>
        <w:pStyle w:val="ListBullet"/>
        <w:spacing w:after="0"/>
        <w:jc w:val="both"/>
        <w:rPr>
          <w:rFonts w:cs="Times New Roman"/>
        </w:rPr>
      </w:pPr>
      <w:r w:rsidRPr="00304137">
        <w:rPr>
          <w:rFonts w:cs="Times New Roman"/>
        </w:rPr>
        <w:t>Không cho tạo hoặc sửa tầng với tên trùng.</w:t>
      </w:r>
    </w:p>
    <w:p w:rsidR="0030679E" w:rsidRPr="00304137" w:rsidRDefault="00000000" w:rsidP="00304137">
      <w:pPr>
        <w:pStyle w:val="ListBullet"/>
        <w:spacing w:after="0"/>
        <w:jc w:val="both"/>
        <w:rPr>
          <w:rFonts w:cs="Times New Roman"/>
        </w:rPr>
      </w:pPr>
      <w:r w:rsidRPr="00304137">
        <w:rPr>
          <w:rFonts w:cs="Times New Roman"/>
        </w:rPr>
        <w:t>Nếu tầng ở chế độ `IMAGE`, bắt buộc phải có ảnh nền và kích thước ảnh hợp lệ.</w:t>
      </w:r>
    </w:p>
    <w:p w:rsidR="0030679E" w:rsidRPr="00304137" w:rsidRDefault="00000000" w:rsidP="00304137">
      <w:pPr>
        <w:pStyle w:val="ListBullet"/>
        <w:spacing w:after="0"/>
        <w:jc w:val="both"/>
        <w:rPr>
          <w:rFonts w:cs="Times New Roman"/>
        </w:rPr>
      </w:pPr>
      <w:r w:rsidRPr="00304137">
        <w:rPr>
          <w:rFonts w:cs="Times New Roman"/>
        </w:rPr>
        <w:t>Khi thu nhỏ canvas, hệ thống kiểm tra để bảo đảm không làm mất hoặc cắt vùng phòng đã vẽ trước đó.</w:t>
      </w:r>
    </w:p>
    <w:p w:rsidR="0030679E" w:rsidRPr="00304137" w:rsidRDefault="00000000" w:rsidP="00304137">
      <w:pPr>
        <w:pStyle w:val="ListBullet"/>
        <w:spacing w:after="0"/>
        <w:jc w:val="both"/>
        <w:rPr>
          <w:rFonts w:cs="Times New Roman"/>
        </w:rPr>
      </w:pPr>
      <w:r w:rsidRPr="00304137">
        <w:rPr>
          <w:rFonts w:cs="Times New Roman"/>
        </w:rPr>
        <w:t>Bootstrap của module trả về đồng thời danh sách tầng, phòng, loại khu vực và các danh mục phụ trợ để frontend dựng màn hình một lần.</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`src/main/java/com/poly/mhv/service/AssetMapService.java 70:148`</w:t>
      </w:r>
    </w:p>
    <w:p w:rsidR="0030679E" w:rsidRPr="00304137" w:rsidRDefault="00000000" w:rsidP="00304137">
      <w:pPr>
        <w:pStyle w:val="ListBullet"/>
        <w:spacing w:after="0"/>
        <w:jc w:val="both"/>
        <w:rPr>
          <w:rFonts w:cs="Times New Roman"/>
        </w:rPr>
      </w:pPr>
      <w:r w:rsidRPr="00304137">
        <w:rPr>
          <w:rFonts w:cs="Times New Roman"/>
        </w:rPr>
        <w:t>`src/main/java/com/poly/mhv/service/AssetMapService.java 414:428`</w:t>
      </w:r>
    </w:p>
    <w:p w:rsidR="0030679E" w:rsidRPr="00304137" w:rsidRDefault="00000000" w:rsidP="00304137">
      <w:pPr>
        <w:pStyle w:val="ListBullet"/>
        <w:spacing w:after="0"/>
        <w:jc w:val="both"/>
        <w:rPr>
          <w:rFonts w:cs="Times New Roman"/>
        </w:rPr>
      </w:pPr>
      <w:r w:rsidRPr="00304137">
        <w:rPr>
          <w:rFonts w:cs="Times New Roman"/>
        </w:rPr>
        <w:t>`src/main/java/com/poly/mhv/service/AssetMapService.java 595:635`</w:t>
      </w:r>
    </w:p>
    <w:p w:rsidR="0030679E" w:rsidRPr="00304137" w:rsidRDefault="00000000" w:rsidP="00304137">
      <w:pPr>
        <w:pStyle w:val="ListBullet"/>
        <w:spacing w:after="0"/>
        <w:jc w:val="both"/>
        <w:rPr>
          <w:rFonts w:cs="Times New Roman"/>
        </w:rPr>
      </w:pPr>
      <w:r w:rsidRPr="00304137">
        <w:rPr>
          <w:rFonts w:cs="Times New Roman"/>
        </w:rPr>
        <w:t>`src/main/java/com/poly/mhv/controller/AssetMapController.java 61:99`</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6.2. Vẽ khu vực phòng và gắn với phòng nghiệp vụ</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lastRenderedPageBreak/>
        <w:t>Sau khi có tầng, quản trị viên có thể vẽ các vùng phòng/khu vực trên sơ đồ và gắn chúng với `Location` nghiệp vụ.</w:t>
      </w:r>
    </w:p>
    <w:p w:rsidR="0030679E" w:rsidRPr="00304137" w:rsidRDefault="00000000" w:rsidP="00304137">
      <w:pPr>
        <w:pStyle w:val="ListBullet"/>
        <w:spacing w:after="0"/>
        <w:jc w:val="both"/>
        <w:rPr>
          <w:rFonts w:cs="Times New Roman"/>
        </w:rPr>
      </w:pPr>
      <w:r w:rsidRPr="00304137">
        <w:rPr>
          <w:rFonts w:cs="Times New Roman"/>
        </w:rPr>
        <w:t>Mỗi vùng vừa là hình hiển thị trên sơ đồ, vừa là liên kết tới dữ liệu phòng dùng chung toàn hệ thống.</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Khi lưu layout, hệ thống kiểm tra chồng lấn ô hoặc chồng lấn vùng để bảo đảm sơ đồ không bị trùng lặp bất hợp lệ.</w:t>
      </w:r>
    </w:p>
    <w:p w:rsidR="0030679E" w:rsidRPr="00304137" w:rsidRDefault="00000000" w:rsidP="00304137">
      <w:pPr>
        <w:pStyle w:val="ListBullet"/>
        <w:spacing w:after="0"/>
        <w:jc w:val="both"/>
        <w:rPr>
          <w:rFonts w:cs="Times New Roman"/>
        </w:rPr>
      </w:pPr>
      <w:r w:rsidRPr="00304137">
        <w:rPr>
          <w:rFonts w:cs="Times New Roman"/>
        </w:rPr>
        <w:t>Một `Location` không được gắn với nhiều `RoomShape` cùng lúc.</w:t>
      </w:r>
    </w:p>
    <w:p w:rsidR="0030679E" w:rsidRPr="00304137" w:rsidRDefault="00000000" w:rsidP="00304137">
      <w:pPr>
        <w:pStyle w:val="ListBullet"/>
        <w:spacing w:after="0"/>
        <w:jc w:val="both"/>
        <w:rPr>
          <w:rFonts w:cs="Times New Roman"/>
        </w:rPr>
      </w:pPr>
      <w:r w:rsidRPr="00304137">
        <w:rPr>
          <w:rFonts w:cs="Times New Roman"/>
        </w:rPr>
        <w:t>Người dùng có thể gắn shape với một location có sẵn hoặc tạo location mới rồi gắn ngay.</w:t>
      </w:r>
    </w:p>
    <w:p w:rsidR="0030679E" w:rsidRPr="00304137" w:rsidRDefault="00000000" w:rsidP="00304137">
      <w:pPr>
        <w:pStyle w:val="ListBullet"/>
        <w:spacing w:after="0"/>
        <w:jc w:val="both"/>
        <w:rPr>
          <w:rFonts w:cs="Times New Roman"/>
        </w:rPr>
      </w:pPr>
      <w:r w:rsidRPr="00304137">
        <w:rPr>
          <w:rFonts w:cs="Times New Roman"/>
        </w:rPr>
        <w:t>Với mode `IMAGE`, shape còn mang thông tin polygon/bounds để vẽ đúng trên nền ảnh.</w:t>
      </w:r>
    </w:p>
    <w:p w:rsidR="0030679E" w:rsidRPr="00304137" w:rsidRDefault="00000000" w:rsidP="00304137">
      <w:pPr>
        <w:pStyle w:val="ListBullet"/>
        <w:spacing w:after="0"/>
        <w:jc w:val="both"/>
        <w:rPr>
          <w:rFonts w:cs="Times New Roman"/>
        </w:rPr>
      </w:pPr>
      <w:r w:rsidRPr="00304137">
        <w:rPr>
          <w:rFonts w:cs="Times New Roman"/>
        </w:rPr>
        <w:t>Xóa shape trên sơ đồ không đồng nghĩa xóa location nghiệp vụ khỏi hệ thống.</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`src/main/java/com/poly/mhv/service/AssetMapService.java 167:231`</w:t>
      </w:r>
    </w:p>
    <w:p w:rsidR="0030679E" w:rsidRPr="00304137" w:rsidRDefault="00000000" w:rsidP="00304137">
      <w:pPr>
        <w:pStyle w:val="ListBullet"/>
        <w:spacing w:after="0"/>
        <w:jc w:val="both"/>
        <w:rPr>
          <w:rFonts w:cs="Times New Roman"/>
        </w:rPr>
      </w:pPr>
      <w:r w:rsidRPr="00304137">
        <w:rPr>
          <w:rFonts w:cs="Times New Roman"/>
        </w:rPr>
        <w:t>`src/main/java/com/poly/mhv/service/AssetMapService.java 248:300`</w:t>
      </w:r>
    </w:p>
    <w:p w:rsidR="0030679E" w:rsidRPr="00304137" w:rsidRDefault="00000000" w:rsidP="00304137">
      <w:pPr>
        <w:pStyle w:val="ListBullet"/>
        <w:spacing w:after="0"/>
        <w:jc w:val="both"/>
        <w:rPr>
          <w:rFonts w:cs="Times New Roman"/>
        </w:rPr>
      </w:pPr>
      <w:r w:rsidRPr="00304137">
        <w:rPr>
          <w:rFonts w:cs="Times New Roman"/>
        </w:rPr>
        <w:t>`src/main/java/com/poly/mhv/controller/AssetMapController.java 127:145`</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6.3. Tìm tài sản trên sơ đồ và bootstrap dữ liệu</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Chức năng này cho phép quản trị viên tìm tài sản theo vị trí hiện tại và xem nhanh tài sản đang nằm ở phòng nào trên mặt bằng.</w:t>
      </w:r>
    </w:p>
    <w:p w:rsidR="0030679E" w:rsidRPr="00304137" w:rsidRDefault="00000000" w:rsidP="00304137">
      <w:pPr>
        <w:pStyle w:val="ListBullet"/>
        <w:spacing w:after="0"/>
        <w:jc w:val="both"/>
        <w:rPr>
          <w:rFonts w:cs="Times New Roman"/>
        </w:rPr>
      </w:pPr>
      <w:r w:rsidRPr="00304137">
        <w:rPr>
          <w:rFonts w:cs="Times New Roman"/>
        </w:rPr>
        <w:t>Đây là lớp kết nối giữa dữ liệu asset và giao diện bản đồ trực quan.</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Tìm kiếm asset trên sơ đồ dựa trên `location` hiện tại của tài sản, không chỉ dựa trên phòng gốc.</w:t>
      </w:r>
    </w:p>
    <w:p w:rsidR="0030679E" w:rsidRPr="00304137" w:rsidRDefault="00000000" w:rsidP="00304137">
      <w:pPr>
        <w:pStyle w:val="ListBullet"/>
        <w:spacing w:after="0"/>
        <w:jc w:val="both"/>
        <w:rPr>
          <w:rFonts w:cs="Times New Roman"/>
        </w:rPr>
      </w:pPr>
      <w:r w:rsidRPr="00304137">
        <w:rPr>
          <w:rFonts w:cs="Times New Roman"/>
        </w:rPr>
        <w:t>Bootstrap ban đầu trả các dữ liệu cần thiết để frontend dựng cây tầng, phòng, loại khu vực và danh sách tài sản.</w:t>
      </w:r>
    </w:p>
    <w:p w:rsidR="0030679E" w:rsidRPr="00304137" w:rsidRDefault="00000000" w:rsidP="00304137">
      <w:pPr>
        <w:pStyle w:val="ListBullet"/>
        <w:spacing w:after="0"/>
        <w:jc w:val="both"/>
        <w:rPr>
          <w:rFonts w:cs="Times New Roman"/>
        </w:rPr>
      </w:pPr>
      <w:r w:rsidRPr="00304137">
        <w:rPr>
          <w:rFonts w:cs="Times New Roman"/>
        </w:rPr>
        <w:t>Từ sơ đồ, người dùng có thể mở ra danh sách asset theo từng khu vực để phục vụ tra cứu hoặc kiểm kê thực địa.</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`src/main/java/com/poly/mhv/service/AssetMapService.java 71:77`</w:t>
      </w:r>
    </w:p>
    <w:p w:rsidR="0030679E" w:rsidRPr="00304137" w:rsidRDefault="00000000" w:rsidP="00304137">
      <w:pPr>
        <w:pStyle w:val="ListBullet"/>
        <w:spacing w:after="0"/>
        <w:jc w:val="both"/>
        <w:rPr>
          <w:rFonts w:cs="Times New Roman"/>
        </w:rPr>
      </w:pPr>
      <w:r w:rsidRPr="00304137">
        <w:rPr>
          <w:rFonts w:cs="Times New Roman"/>
        </w:rPr>
        <w:t>`src/main/java/com/poly/mhv/service/AssetMapService.java 233:246`</w:t>
      </w:r>
    </w:p>
    <w:p w:rsidR="0030679E" w:rsidRPr="00304137" w:rsidRDefault="00000000" w:rsidP="00304137">
      <w:pPr>
        <w:pStyle w:val="ListBullet"/>
        <w:spacing w:after="0"/>
        <w:jc w:val="both"/>
        <w:rPr>
          <w:rFonts w:cs="Times New Roman"/>
        </w:rPr>
      </w:pPr>
      <w:r w:rsidRPr="00304137">
        <w:rPr>
          <w:rFonts w:cs="Times New Roman"/>
        </w:rPr>
        <w:t>`src/main/java/com/poly/mhv/controller/AssetMapController.java 61:77`</w:t>
      </w:r>
    </w:p>
    <w:p w:rsidR="0030679E" w:rsidRPr="00304137" w:rsidRDefault="00000000" w:rsidP="00304137">
      <w:pPr>
        <w:pStyle w:val="ListBullet"/>
        <w:spacing w:after="0"/>
        <w:jc w:val="both"/>
        <w:rPr>
          <w:rFonts w:cs="Times New Roman"/>
        </w:rPr>
      </w:pPr>
      <w:r w:rsidRPr="00304137">
        <w:rPr>
          <w:rFonts w:cs="Times New Roman"/>
        </w:rPr>
        <w:t>`src/main/java/com/poly/mhv/repository/AssetRepository.java 176:212`</w:t>
      </w:r>
    </w:p>
    <w:p w:rsidR="0030679E" w:rsidRPr="00304137" w:rsidRDefault="00000000" w:rsidP="00304137">
      <w:pPr>
        <w:pStyle w:val="ListBullet"/>
        <w:spacing w:after="0"/>
        <w:jc w:val="both"/>
        <w:rPr>
          <w:rFonts w:cs="Times New Roman"/>
        </w:rPr>
      </w:pPr>
      <w:r w:rsidRPr="00304137">
        <w:rPr>
          <w:rFonts w:cs="Times New Roman"/>
        </w:rPr>
        <w:t>`frontend/src/pages/admin/AssetMapManagement.jsx 1392:1549`</w:t>
      </w:r>
    </w:p>
    <w:p w:rsidR="0030679E" w:rsidRPr="00304137" w:rsidRDefault="00000000" w:rsidP="00304137">
      <w:pPr>
        <w:pStyle w:val="ListBullet"/>
        <w:spacing w:after="0"/>
        <w:jc w:val="both"/>
        <w:rPr>
          <w:rFonts w:cs="Times New Roman"/>
        </w:rPr>
      </w:pPr>
      <w:r w:rsidRPr="00304137">
        <w:rPr>
          <w:rFonts w:cs="Times New Roman"/>
        </w:rPr>
        <w:t>`frontend/src/pages/admin/AssetMapManagement.jsx 2573:3002`</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lastRenderedPageBreak/>
        <w:t>6.4. Import ảnh sơ đồ tầng</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Ngoài cách tạo tầng `GRID`, hệ thống còn hỗ trợ import ảnh bản vẽ tầng để dựng nhanh tầng ở chế độ `IMAGE`.</w:t>
      </w:r>
    </w:p>
    <w:p w:rsidR="0030679E" w:rsidRPr="00304137" w:rsidRDefault="00000000" w:rsidP="00304137">
      <w:pPr>
        <w:pStyle w:val="ListBullet"/>
        <w:spacing w:after="0"/>
        <w:jc w:val="both"/>
        <w:rPr>
          <w:rFonts w:cs="Times New Roman"/>
        </w:rPr>
      </w:pPr>
      <w:r w:rsidRPr="00304137">
        <w:rPr>
          <w:rFonts w:cs="Times New Roman"/>
        </w:rPr>
        <w:t>Đây là chức năng hỗ trợ số hóa mặt bằng thực tế vào hệ thống.</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Chỉ chấp nhận ảnh `PNG`, `JPG`, `JPEG`.</w:t>
      </w:r>
    </w:p>
    <w:p w:rsidR="0030679E" w:rsidRPr="00304137" w:rsidRDefault="00000000" w:rsidP="00304137">
      <w:pPr>
        <w:pStyle w:val="ListBullet"/>
        <w:spacing w:after="0"/>
        <w:jc w:val="both"/>
        <w:rPr>
          <w:rFonts w:cs="Times New Roman"/>
        </w:rPr>
      </w:pPr>
      <w:r w:rsidRPr="00304137">
        <w:rPr>
          <w:rFonts w:cs="Times New Roman"/>
        </w:rPr>
        <w:t>Ảnh upload phải đi qua `MediaSecurityService` để kiểm tra an toàn.</w:t>
      </w:r>
    </w:p>
    <w:p w:rsidR="0030679E" w:rsidRPr="00304137" w:rsidRDefault="00000000" w:rsidP="00304137">
      <w:pPr>
        <w:pStyle w:val="ListBullet"/>
        <w:spacing w:after="0"/>
        <w:jc w:val="both"/>
        <w:rPr>
          <w:rFonts w:cs="Times New Roman"/>
        </w:rPr>
      </w:pPr>
      <w:r w:rsidRPr="00304137">
        <w:rPr>
          <w:rFonts w:cs="Times New Roman"/>
        </w:rPr>
        <w:t>Hệ thống tạo một session import tạm thời, lưu metadata và file nguồn vào thư mục tạm.</w:t>
      </w:r>
    </w:p>
    <w:p w:rsidR="0030679E" w:rsidRPr="00304137" w:rsidRDefault="00000000" w:rsidP="00304137">
      <w:pPr>
        <w:pStyle w:val="ListBullet"/>
        <w:spacing w:after="0"/>
        <w:jc w:val="both"/>
        <w:rPr>
          <w:rFonts w:cs="Times New Roman"/>
        </w:rPr>
      </w:pPr>
      <w:r w:rsidRPr="00304137">
        <w:rPr>
          <w:rFonts w:cs="Times New Roman"/>
        </w:rPr>
        <w:t>Khi người dùng xác nhận apply, backend tạo floor `IMAGE`, tự suy ra kích thước grid theo tỷ lệ ảnh và lưu ảnh nền vào media storage chính thức.</w:t>
      </w:r>
    </w:p>
    <w:p w:rsidR="0030679E" w:rsidRPr="00304137" w:rsidRDefault="00000000" w:rsidP="00304137">
      <w:pPr>
        <w:pStyle w:val="ListBullet"/>
        <w:spacing w:after="0"/>
        <w:jc w:val="both"/>
        <w:rPr>
          <w:rFonts w:cs="Times New Roman"/>
        </w:rPr>
      </w:pPr>
      <w:r w:rsidRPr="00304137">
        <w:rPr>
          <w:rFonts w:cs="Times New Roman"/>
        </w:rPr>
        <w:t>Sau khi apply xong, session tạm được dọn dẹp.</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`src/main/java/com/poly/mhv/service/AssetMapImportService.java 71:155`</w:t>
      </w:r>
    </w:p>
    <w:p w:rsidR="0030679E" w:rsidRPr="00304137" w:rsidRDefault="00000000" w:rsidP="00304137">
      <w:pPr>
        <w:pStyle w:val="ListBullet"/>
        <w:spacing w:after="0"/>
        <w:jc w:val="both"/>
        <w:rPr>
          <w:rFonts w:cs="Times New Roman"/>
        </w:rPr>
      </w:pPr>
      <w:r w:rsidRPr="00304137">
        <w:rPr>
          <w:rFonts w:cs="Times New Roman"/>
        </w:rPr>
        <w:t>`src/main/java/com/poly/mhv/service/AssetMapImportService.java 157:270`</w:t>
      </w:r>
    </w:p>
    <w:p w:rsidR="0030679E" w:rsidRPr="00304137" w:rsidRDefault="00000000" w:rsidP="00304137">
      <w:pPr>
        <w:pStyle w:val="Heading1"/>
        <w:spacing w:after="120"/>
        <w:jc w:val="both"/>
        <w:rPr>
          <w:rFonts w:ascii="Times New Roman" w:hAnsi="Times New Roman" w:cs="Times New Roman"/>
        </w:rPr>
      </w:pPr>
      <w:r w:rsidRPr="00304137">
        <w:rPr>
          <w:rFonts w:ascii="Times New Roman" w:hAnsi="Times New Roman" w:cs="Times New Roman"/>
        </w:rPr>
        <w:t>7. Nhóm chức năng dashboard, KPI và báo cáo quản trị</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7.1. Dashboard tổng quan tài sản và gợi ý quản trị</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Dashboard cung cấp cái nhìn nhanh về tình trạng vận hành của tài sản trên toàn hệ thống.</w:t>
      </w:r>
    </w:p>
    <w:p w:rsidR="0030679E" w:rsidRPr="00304137" w:rsidRDefault="00000000" w:rsidP="00304137">
      <w:pPr>
        <w:pStyle w:val="ListBullet"/>
        <w:spacing w:after="0"/>
        <w:jc w:val="both"/>
        <w:rPr>
          <w:rFonts w:cs="Times New Roman"/>
        </w:rPr>
      </w:pPr>
      <w:r w:rsidRPr="00304137">
        <w:rPr>
          <w:rFonts w:cs="Times New Roman"/>
        </w:rPr>
        <w:t>Bên cạnh số liệu tổng hợp, hệ thống còn sinh ra các gợi ý quản trị thông minh dựa trên lịch sử sử dụng và sự cố.</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Dashboard summary đếm các nhóm chính như tổng tài sản, đang mượn, đang hỏng, đang sửa và sẵn sàng sử dụng.</w:t>
      </w:r>
    </w:p>
    <w:p w:rsidR="0030679E" w:rsidRPr="00304137" w:rsidRDefault="00000000" w:rsidP="00304137">
      <w:pPr>
        <w:pStyle w:val="ListBullet"/>
        <w:spacing w:after="0"/>
        <w:jc w:val="both"/>
        <w:rPr>
          <w:rFonts w:cs="Times New Roman"/>
        </w:rPr>
      </w:pPr>
      <w:r w:rsidRPr="00304137">
        <w:rPr>
          <w:rFonts w:cs="Times New Roman"/>
        </w:rPr>
        <w:t>Dữ liệu summary được cache ngắn hạn để giảm tải cho các màn hình truy cập thường xuyên.</w:t>
      </w:r>
    </w:p>
    <w:p w:rsidR="0030679E" w:rsidRPr="00304137" w:rsidRDefault="00000000" w:rsidP="00304137">
      <w:pPr>
        <w:pStyle w:val="ListBullet"/>
        <w:spacing w:after="0"/>
        <w:jc w:val="both"/>
        <w:rPr>
          <w:rFonts w:cs="Times New Roman"/>
        </w:rPr>
      </w:pPr>
      <w:r w:rsidRPr="00304137">
        <w:rPr>
          <w:rFonts w:cs="Times New Roman"/>
        </w:rPr>
        <w:t>Tính năng `smart suggestions` phân tích số lần báo hỏng trong tháng và số lượt sử dụng để đưa ra gợi ý như theo dõi định kỳ, bảo trì chuyên sâu hoặc thanh lý và mua mới.</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`src/main/java/com/poly/mhv/service/DashboardService.java 42:133`</w:t>
      </w:r>
    </w:p>
    <w:p w:rsidR="0030679E" w:rsidRPr="00304137" w:rsidRDefault="00000000" w:rsidP="00304137">
      <w:pPr>
        <w:pStyle w:val="ListBullet"/>
        <w:spacing w:after="0"/>
        <w:jc w:val="both"/>
        <w:rPr>
          <w:rFonts w:cs="Times New Roman"/>
        </w:rPr>
      </w:pPr>
      <w:r w:rsidRPr="00304137">
        <w:rPr>
          <w:rFonts w:cs="Times New Roman"/>
        </w:rPr>
        <w:t>`src/main/java/com/poly/mhv/controller/DashboardController.java 33:85`</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lastRenderedPageBreak/>
        <w:t>7.2. KPI helpdesk cho quản trị viên và kỹ thuật viên</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Phân hệ KPI giúp theo dõi hiệu quả xử lý sự cố, tuân thủ SLA và chất lượng phục vụ của đội kỹ thuật.</w:t>
      </w:r>
    </w:p>
    <w:p w:rsidR="0030679E" w:rsidRPr="00304137" w:rsidRDefault="00000000" w:rsidP="00304137">
      <w:pPr>
        <w:pStyle w:val="ListBullet"/>
        <w:spacing w:after="0"/>
        <w:jc w:val="both"/>
        <w:rPr>
          <w:rFonts w:cs="Times New Roman"/>
        </w:rPr>
      </w:pPr>
      <w:r w:rsidRPr="00304137">
        <w:rPr>
          <w:rFonts w:cs="Times New Roman"/>
        </w:rPr>
        <w:t>KPI được chia thành góc nhìn của quản trị viên và góc nhìn của từng kỹ thuật viên.</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KPI admin theo dõi các chỉ số như tỷ lệ xử lý đúng hạn, số ticket quá hạn, sức khỏe tài sản, tái lỗi, vật tư tồn thấp và kiểm kê đúng hạn.</w:t>
      </w:r>
    </w:p>
    <w:p w:rsidR="0030679E" w:rsidRPr="00304137" w:rsidRDefault="00000000" w:rsidP="00304137">
      <w:pPr>
        <w:pStyle w:val="ListBullet"/>
        <w:spacing w:after="0"/>
        <w:jc w:val="both"/>
        <w:rPr>
          <w:rFonts w:cs="Times New Roman"/>
        </w:rPr>
      </w:pPr>
      <w:r w:rsidRPr="00304137">
        <w:rPr>
          <w:rFonts w:cs="Times New Roman"/>
        </w:rPr>
        <w:t>KPI kỹ thuật viên theo dõi thời gian phản hồi đầu tiên, tỷ lệ xử lý đúng hạn, first-time fix, mức độ hài lòng và điểm hiệu suất tổng hợp.</w:t>
      </w:r>
    </w:p>
    <w:p w:rsidR="0030679E" w:rsidRPr="00304137" w:rsidRDefault="00000000" w:rsidP="00304137">
      <w:pPr>
        <w:pStyle w:val="ListBullet"/>
        <w:spacing w:after="0"/>
        <w:jc w:val="both"/>
        <w:rPr>
          <w:rFonts w:cs="Times New Roman"/>
        </w:rPr>
      </w:pPr>
      <w:r w:rsidRPr="00304137">
        <w:rPr>
          <w:rFonts w:cs="Times New Roman"/>
        </w:rPr>
        <w:t>Hệ thống có công thức chấm điểm và xếp loại thành các mức như `Xuất sắc`, `Tốt`, `Khá`, `Trung bình`, `Yếu`.</w:t>
      </w:r>
    </w:p>
    <w:p w:rsidR="0030679E" w:rsidRPr="00304137" w:rsidRDefault="00000000" w:rsidP="00304137">
      <w:pPr>
        <w:pStyle w:val="ListBullet"/>
        <w:spacing w:after="0"/>
        <w:jc w:val="both"/>
        <w:rPr>
          <w:rFonts w:cs="Times New Roman"/>
        </w:rPr>
      </w:pPr>
      <w:r w:rsidRPr="00304137">
        <w:rPr>
          <w:rFonts w:cs="Times New Roman"/>
        </w:rPr>
        <w:t>Dữ liệu KPI cũng được cache ngắn hạn để tối ưu hiệu năng hiển thị dashboard.</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`src/main/java/com/poly/mhv/service/HelpdeskKpiService.java 45:148`</w:t>
      </w:r>
    </w:p>
    <w:p w:rsidR="0030679E" w:rsidRPr="00304137" w:rsidRDefault="00000000" w:rsidP="00304137">
      <w:pPr>
        <w:pStyle w:val="ListBullet"/>
        <w:spacing w:after="0"/>
        <w:jc w:val="both"/>
        <w:rPr>
          <w:rFonts w:cs="Times New Roman"/>
        </w:rPr>
      </w:pPr>
      <w:r w:rsidRPr="00304137">
        <w:rPr>
          <w:rFonts w:cs="Times New Roman"/>
        </w:rPr>
        <w:t>`src/main/java/com/poly/mhv/service/HelpdeskKpiService.java 150:285`</w:t>
      </w:r>
    </w:p>
    <w:p w:rsidR="0030679E" w:rsidRPr="00304137" w:rsidRDefault="00000000" w:rsidP="00304137">
      <w:pPr>
        <w:pStyle w:val="ListBullet"/>
        <w:spacing w:after="0"/>
        <w:jc w:val="both"/>
        <w:rPr>
          <w:rFonts w:cs="Times New Roman"/>
        </w:rPr>
      </w:pPr>
      <w:r w:rsidRPr="00304137">
        <w:rPr>
          <w:rFonts w:cs="Times New Roman"/>
        </w:rPr>
        <w:t>`src/main/java/com/poly/mhv/service/HelpdeskKpiService.java 287:405`</w:t>
      </w:r>
    </w:p>
    <w:p w:rsidR="0030679E" w:rsidRPr="00304137" w:rsidRDefault="00000000" w:rsidP="00304137">
      <w:pPr>
        <w:pStyle w:val="ListBullet"/>
        <w:spacing w:after="0"/>
        <w:jc w:val="both"/>
        <w:rPr>
          <w:rFonts w:cs="Times New Roman"/>
        </w:rPr>
      </w:pPr>
      <w:r w:rsidRPr="00304137">
        <w:rPr>
          <w:rFonts w:cs="Times New Roman"/>
        </w:rPr>
        <w:t>`src/main/java/com/poly/mhv/service/HelpdeskKpiService.java 432:588`</w:t>
      </w:r>
    </w:p>
    <w:p w:rsidR="0030679E" w:rsidRPr="00304137" w:rsidRDefault="00000000" w:rsidP="00304137">
      <w:pPr>
        <w:pStyle w:val="ListBullet"/>
        <w:spacing w:after="0"/>
        <w:jc w:val="both"/>
        <w:rPr>
          <w:rFonts w:cs="Times New Roman"/>
        </w:rPr>
      </w:pPr>
      <w:r w:rsidRPr="00304137">
        <w:rPr>
          <w:rFonts w:cs="Times New Roman"/>
        </w:rPr>
        <w:t>`src/main/java/com/poly/mhv/service/HelpdeskKpiService.java 723:749`</w:t>
      </w:r>
    </w:p>
    <w:p w:rsidR="0030679E" w:rsidRPr="00304137" w:rsidRDefault="00000000" w:rsidP="00304137">
      <w:pPr>
        <w:pStyle w:val="ListBullet"/>
        <w:spacing w:after="0"/>
        <w:jc w:val="both"/>
        <w:rPr>
          <w:rFonts w:cs="Times New Roman"/>
        </w:rPr>
      </w:pPr>
      <w:r w:rsidRPr="00304137">
        <w:rPr>
          <w:rFonts w:cs="Times New Roman"/>
        </w:rPr>
        <w:t>`frontend/src/components/HelpdeskKpiPanel.jsx 61:292`</w:t>
      </w:r>
    </w:p>
    <w:p w:rsidR="0030679E" w:rsidRPr="00304137" w:rsidRDefault="00000000" w:rsidP="00304137">
      <w:pPr>
        <w:pStyle w:val="Heading2"/>
        <w:spacing w:after="120"/>
        <w:jc w:val="both"/>
        <w:rPr>
          <w:rFonts w:ascii="Times New Roman" w:hAnsi="Times New Roman" w:cs="Times New Roman"/>
        </w:rPr>
      </w:pPr>
      <w:r w:rsidRPr="00304137">
        <w:rPr>
          <w:rFonts w:ascii="Times New Roman" w:hAnsi="Times New Roman" w:cs="Times New Roman"/>
        </w:rPr>
        <w:t>7.3. Xuất báo cáo nghiệp vụ</w:t>
      </w:r>
    </w:p>
    <w:p w:rsidR="0030679E" w:rsidRPr="00304137" w:rsidRDefault="00000000" w:rsidP="00304137">
      <w:pPr>
        <w:spacing w:after="120"/>
        <w:jc w:val="both"/>
        <w:rPr>
          <w:rFonts w:cs="Times New Roman"/>
        </w:rPr>
      </w:pPr>
      <w:r w:rsidRPr="00304137">
        <w:rPr>
          <w:rFonts w:cs="Times New Roman"/>
          <w:b/>
        </w:rPr>
        <w:t>Mô tả và diễn giải tính năng</w:t>
      </w:r>
    </w:p>
    <w:p w:rsidR="0030679E" w:rsidRPr="00304137" w:rsidRDefault="00000000" w:rsidP="00304137">
      <w:pPr>
        <w:pStyle w:val="ListBullet"/>
        <w:spacing w:after="0"/>
        <w:jc w:val="both"/>
        <w:rPr>
          <w:rFonts w:cs="Times New Roman"/>
        </w:rPr>
      </w:pPr>
      <w:r w:rsidRPr="00304137">
        <w:rPr>
          <w:rFonts w:cs="Times New Roman"/>
        </w:rPr>
        <w:t>Hệ thống có các chức năng xuất báo cáo để phục vụ lưu trữ, trình ký, đối chiếu và tổng hợp vận hành.</w:t>
      </w:r>
    </w:p>
    <w:p w:rsidR="0030679E" w:rsidRPr="00304137" w:rsidRDefault="00000000" w:rsidP="00304137">
      <w:pPr>
        <w:pStyle w:val="ListBullet"/>
        <w:spacing w:after="0"/>
        <w:jc w:val="both"/>
        <w:rPr>
          <w:rFonts w:cs="Times New Roman"/>
        </w:rPr>
      </w:pPr>
      <w:r w:rsidRPr="00304137">
        <w:rPr>
          <w:rFonts w:cs="Times New Roman"/>
        </w:rPr>
        <w:t>Dữ liệu báo cáo được sinh trực tiếp từ logic nghiệp vụ hiện hành, không phải dữ liệu nhập tay.</w:t>
      </w:r>
    </w:p>
    <w:p w:rsidR="0030679E" w:rsidRPr="00304137" w:rsidRDefault="00000000" w:rsidP="00304137">
      <w:pPr>
        <w:spacing w:after="120"/>
        <w:jc w:val="both"/>
        <w:rPr>
          <w:rFonts w:cs="Times New Roman"/>
        </w:rPr>
      </w:pPr>
      <w:r w:rsidRPr="00304137">
        <w:rPr>
          <w:rFonts w:cs="Times New Roman"/>
          <w:b/>
        </w:rPr>
        <w:t>Logic nghiệp vụ</w:t>
      </w:r>
    </w:p>
    <w:p w:rsidR="0030679E" w:rsidRPr="00304137" w:rsidRDefault="00000000" w:rsidP="00304137">
      <w:pPr>
        <w:pStyle w:val="ListBullet"/>
        <w:spacing w:after="0"/>
        <w:jc w:val="both"/>
        <w:rPr>
          <w:rFonts w:cs="Times New Roman"/>
        </w:rPr>
      </w:pPr>
      <w:r w:rsidRPr="00304137">
        <w:rPr>
          <w:rFonts w:cs="Times New Roman"/>
        </w:rPr>
        <w:t>Hỗ trợ xuất Excel danh sách tài sản theo trật tự vị trí.</w:t>
      </w:r>
    </w:p>
    <w:p w:rsidR="0030679E" w:rsidRPr="00304137" w:rsidRDefault="00000000" w:rsidP="00304137">
      <w:pPr>
        <w:pStyle w:val="ListBullet"/>
        <w:spacing w:after="0"/>
        <w:jc w:val="both"/>
        <w:rPr>
          <w:rFonts w:cs="Times New Roman"/>
        </w:rPr>
      </w:pPr>
      <w:r w:rsidRPr="00304137">
        <w:rPr>
          <w:rFonts w:cs="Times New Roman"/>
        </w:rPr>
        <w:t>Hỗ trợ xuất Excel lịch sử mượn trả theo bộ lọc.</w:t>
      </w:r>
    </w:p>
    <w:p w:rsidR="0030679E" w:rsidRPr="00304137" w:rsidRDefault="00000000" w:rsidP="00304137">
      <w:pPr>
        <w:pStyle w:val="ListBullet"/>
        <w:spacing w:after="0"/>
        <w:jc w:val="both"/>
        <w:rPr>
          <w:rFonts w:cs="Times New Roman"/>
        </w:rPr>
      </w:pPr>
      <w:r w:rsidRPr="00304137">
        <w:rPr>
          <w:rFonts w:cs="Times New Roman"/>
        </w:rPr>
        <w:t>Hỗ trợ xuất Excel biên bản kiểm kê theo từng phiên.</w:t>
      </w:r>
    </w:p>
    <w:p w:rsidR="0030679E" w:rsidRPr="00304137" w:rsidRDefault="00000000" w:rsidP="00304137">
      <w:pPr>
        <w:pStyle w:val="ListBullet"/>
        <w:spacing w:after="0"/>
        <w:jc w:val="both"/>
        <w:rPr>
          <w:rFonts w:cs="Times New Roman"/>
        </w:rPr>
      </w:pPr>
      <w:r w:rsidRPr="00304137">
        <w:rPr>
          <w:rFonts w:cs="Times New Roman"/>
        </w:rPr>
        <w:t>Hỗ trợ xuất `DOCX` biên bản tiêu hủy vật tư hết hạn cho các phiếu đã được duyệt.</w:t>
      </w:r>
    </w:p>
    <w:p w:rsidR="0030679E" w:rsidRPr="00304137" w:rsidRDefault="00000000" w:rsidP="00304137">
      <w:pPr>
        <w:pStyle w:val="ListBullet"/>
        <w:spacing w:after="0"/>
        <w:jc w:val="both"/>
        <w:rPr>
          <w:rFonts w:cs="Times New Roman"/>
        </w:rPr>
      </w:pPr>
      <w:r w:rsidRPr="00304137">
        <w:rPr>
          <w:rFonts w:cs="Times New Roman"/>
        </w:rPr>
        <w:t>Các mẫu báo cáo đồng thời phản ánh nhiều quy tắc nghiệp vụ như phân loại `ITEMIZED/CONSUMABLE`, trạng thái trả tài sản, số lượng dự kiến và số lượng thiếu khi kiểm kê.</w:t>
      </w:r>
    </w:p>
    <w:p w:rsidR="0030679E" w:rsidRPr="00304137" w:rsidRDefault="00000000" w:rsidP="00304137">
      <w:pPr>
        <w:spacing w:after="120"/>
        <w:jc w:val="both"/>
        <w:rPr>
          <w:rFonts w:cs="Times New Roman"/>
        </w:rPr>
      </w:pPr>
      <w:r w:rsidRPr="00304137">
        <w:rPr>
          <w:rFonts w:cs="Times New Roman"/>
          <w:b/>
        </w:rPr>
        <w:t>Tệp mã nguồn tham chiếu</w:t>
      </w:r>
    </w:p>
    <w:p w:rsidR="0030679E" w:rsidRPr="00304137" w:rsidRDefault="00000000" w:rsidP="00304137">
      <w:pPr>
        <w:pStyle w:val="ListBullet"/>
        <w:spacing w:after="0"/>
        <w:jc w:val="both"/>
        <w:rPr>
          <w:rFonts w:cs="Times New Roman"/>
        </w:rPr>
      </w:pPr>
      <w:r w:rsidRPr="00304137">
        <w:rPr>
          <w:rFonts w:cs="Times New Roman"/>
        </w:rPr>
        <w:t>`src/main/java/com/poly/mhv/service/ReportService.java 81:217`</w:t>
      </w:r>
    </w:p>
    <w:p w:rsidR="0030679E" w:rsidRPr="00304137" w:rsidRDefault="00000000" w:rsidP="00304137">
      <w:pPr>
        <w:pStyle w:val="ListBullet"/>
        <w:spacing w:after="0"/>
        <w:jc w:val="both"/>
        <w:rPr>
          <w:rFonts w:cs="Times New Roman"/>
        </w:rPr>
      </w:pPr>
      <w:r w:rsidRPr="00304137">
        <w:rPr>
          <w:rFonts w:cs="Times New Roman"/>
        </w:rPr>
        <w:lastRenderedPageBreak/>
        <w:t>`src/main/java/com/poly/mhv/service/ReportService.java 219:440`</w:t>
      </w:r>
    </w:p>
    <w:p w:rsidR="0030679E" w:rsidRPr="00304137" w:rsidRDefault="00000000" w:rsidP="00304137">
      <w:pPr>
        <w:pStyle w:val="ListBullet"/>
        <w:spacing w:after="0"/>
        <w:jc w:val="both"/>
        <w:rPr>
          <w:rFonts w:cs="Times New Roman"/>
        </w:rPr>
      </w:pPr>
      <w:r w:rsidRPr="00304137">
        <w:rPr>
          <w:rFonts w:cs="Times New Roman"/>
        </w:rPr>
        <w:t>`src/main/java/com/poly/mhv/controller/ReportController.java 36:130`</w:t>
      </w:r>
    </w:p>
    <w:p w:rsidR="0030679E" w:rsidRPr="00304137" w:rsidRDefault="00000000" w:rsidP="00304137">
      <w:pPr>
        <w:pStyle w:val="Heading1"/>
        <w:spacing w:after="120"/>
        <w:jc w:val="both"/>
        <w:rPr>
          <w:rFonts w:ascii="Times New Roman" w:hAnsi="Times New Roman" w:cs="Times New Roman"/>
        </w:rPr>
      </w:pPr>
      <w:r w:rsidRPr="00304137">
        <w:rPr>
          <w:rFonts w:ascii="Times New Roman" w:hAnsi="Times New Roman" w:cs="Times New Roman"/>
        </w:rPr>
        <w:t>8. Kết luận tổng hợp</w:t>
      </w:r>
    </w:p>
    <w:p w:rsidR="0030679E" w:rsidRPr="00304137" w:rsidRDefault="00000000" w:rsidP="00304137">
      <w:pPr>
        <w:pStyle w:val="ListBullet"/>
        <w:spacing w:after="0"/>
        <w:jc w:val="both"/>
        <w:rPr>
          <w:rFonts w:cs="Times New Roman"/>
        </w:rPr>
      </w:pPr>
      <w:r w:rsidRPr="00304137">
        <w:rPr>
          <w:rFonts w:cs="Times New Roman"/>
        </w:rPr>
        <w:t>Hệ thống MHV không chỉ là một phần mềm CRUD tài sản đơn thuần mà đã hiện thực hóa khá đầy đủ các luồng nghiệp vụ vận hành thực tế: quản lý danh mục nền, tài sản đơn chiếc, vật tư tiêu hao, ticket helpdesk, kiểm kê, định vị và dashboard quản trị.</w:t>
      </w:r>
    </w:p>
    <w:p w:rsidR="0030679E" w:rsidRPr="00304137" w:rsidRDefault="00000000" w:rsidP="00304137">
      <w:pPr>
        <w:pStyle w:val="ListBullet"/>
        <w:spacing w:after="0"/>
        <w:jc w:val="both"/>
        <w:rPr>
          <w:rFonts w:cs="Times New Roman"/>
        </w:rPr>
      </w:pPr>
      <w:r w:rsidRPr="00304137">
        <w:rPr>
          <w:rFonts w:cs="Times New Roman"/>
        </w:rPr>
        <w:t>Điểm mạnh nổi bật của thiết kế là dùng một lõi dữ liệu thống nhất nhưng tách logic rõ theo từng loại hình theo dõi: `ITEMIZED` cho tài sản đơn chiếc và `CONSUMABLE` cho vật tư tiêu hao.</w:t>
      </w:r>
    </w:p>
    <w:p w:rsidR="0030679E" w:rsidRPr="00304137" w:rsidRDefault="00000000" w:rsidP="00304137">
      <w:pPr>
        <w:pStyle w:val="ListBullet"/>
        <w:spacing w:after="0"/>
        <w:jc w:val="both"/>
        <w:rPr>
          <w:rFonts w:cs="Times New Roman"/>
        </w:rPr>
      </w:pPr>
      <w:r w:rsidRPr="00304137">
        <w:rPr>
          <w:rFonts w:cs="Times New Roman"/>
        </w:rPr>
        <w:t>Nhiều quy tắc nghiệp vụ quan trọng đã được mã hóa trực tiếp trong tầng service, ví dụ: bắt buộc chuyên môn cho kỹ thuật viên, cấm xóa danh mục còn tham chiếu, mượn trả theo `homeLocation/location`, cấp phát vật tư theo lot gần hết hạn, xử lý thiếu hụt sau kiểm kê, cảnh báo SLA định kỳ.</w:t>
      </w:r>
    </w:p>
    <w:p w:rsidR="0030679E" w:rsidRPr="00304137" w:rsidRDefault="00000000" w:rsidP="00304137">
      <w:pPr>
        <w:pStyle w:val="ListBullet"/>
        <w:spacing w:after="0"/>
        <w:jc w:val="both"/>
        <w:rPr>
          <w:rFonts w:cs="Times New Roman"/>
        </w:rPr>
      </w:pPr>
      <w:r w:rsidRPr="00304137">
        <w:rPr>
          <w:rFonts w:cs="Times New Roman"/>
        </w:rPr>
        <w:t>Về mặt triển khai tài liệu, các tệp tham chiếu được liệt kê trong từng mục có thể dùng trực tiếp làm căn cứ chứng minh nghiệp vụ khi viết báo cáo đồ án, bảo vệ hoặc đối chiếu với sơ đồ Use Case, ERD và đặc tả yêu cầu.</w:t>
      </w:r>
    </w:p>
    <w:sectPr w:rsidR="0030679E" w:rsidRPr="00304137" w:rsidSect="00034616">
      <w:footerReference w:type="default" r:id="rId8"/>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106FC" w:rsidRDefault="00B106FC">
      <w:pPr>
        <w:spacing w:after="0" w:line="240" w:lineRule="auto"/>
      </w:pPr>
      <w:r>
        <w:separator/>
      </w:r>
    </w:p>
  </w:endnote>
  <w:endnote w:type="continuationSeparator" w:id="0">
    <w:p w:rsidR="00B106FC" w:rsidRDefault="00B10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679E" w:rsidRDefault="00000000">
    <w:pPr>
      <w:pStyle w:val="Footer"/>
      <w:jc w:val="center"/>
    </w:pPr>
    <w:r>
      <w:fldChar w:fldCharType="begin"/>
    </w:r>
    <w:r>
      <w:instrText xml:space="preserve"> PAGE </w:instrText>
    </w:r>
    <w:r w:rsidR="00304137">
      <w:fldChar w:fldCharType="separate"/>
    </w:r>
    <w:r w:rsidR="003041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106FC" w:rsidRDefault="00B106FC">
      <w:pPr>
        <w:spacing w:after="0" w:line="240" w:lineRule="auto"/>
      </w:pPr>
      <w:r>
        <w:separator/>
      </w:r>
    </w:p>
  </w:footnote>
  <w:footnote w:type="continuationSeparator" w:id="0">
    <w:p w:rsidR="00B106FC" w:rsidRDefault="00B10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660196">
    <w:abstractNumId w:val="8"/>
  </w:num>
  <w:num w:numId="2" w16cid:durableId="1196775372">
    <w:abstractNumId w:val="6"/>
  </w:num>
  <w:num w:numId="3" w16cid:durableId="1033267184">
    <w:abstractNumId w:val="5"/>
  </w:num>
  <w:num w:numId="4" w16cid:durableId="154541241">
    <w:abstractNumId w:val="4"/>
  </w:num>
  <w:num w:numId="5" w16cid:durableId="1623346595">
    <w:abstractNumId w:val="7"/>
  </w:num>
  <w:num w:numId="6" w16cid:durableId="1984499887">
    <w:abstractNumId w:val="3"/>
  </w:num>
  <w:num w:numId="7" w16cid:durableId="795950190">
    <w:abstractNumId w:val="2"/>
  </w:num>
  <w:num w:numId="8" w16cid:durableId="1651641882">
    <w:abstractNumId w:val="1"/>
  </w:num>
  <w:num w:numId="9" w16cid:durableId="127521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137"/>
    <w:rsid w:val="0030679E"/>
    <w:rsid w:val="00326F90"/>
    <w:rsid w:val="00AA1D8D"/>
    <w:rsid w:val="00B106F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2A4F5BB-DA55-DB4A-98E4-E52DA1592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6599</Words>
  <Characters>37617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2026-07-07T01:16:00Z</dcterms:modified>
  <cp:category/>
</cp:coreProperties>
</file>